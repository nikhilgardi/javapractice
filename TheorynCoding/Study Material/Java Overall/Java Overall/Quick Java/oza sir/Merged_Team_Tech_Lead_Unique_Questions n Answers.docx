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B28" w:rsidRDefault="003F372F">
      <w:r>
        <w:rPr>
          <w:b/>
          <w:sz w:val="32"/>
        </w:rPr>
        <w:t>Merged Team / Tech Lead Interview Questions — Duplicates Removed</w:t>
      </w:r>
    </w:p>
    <w:p w:rsidR="003F372F" w:rsidRDefault="003F372F" w:rsidP="003F372F">
      <w:pPr>
        <w:pStyle w:val="Heading2"/>
      </w:pPr>
      <w:r>
        <w:t>Question Set 1 — Architecture Fundamentals</w:t>
      </w:r>
    </w:p>
    <w:p w:rsidR="003F372F" w:rsidRPr="000E4485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0E4485">
        <w:rPr>
          <w:highlight w:val="yellow"/>
        </w:rPr>
        <w:t xml:space="preserve">What is </w:t>
      </w:r>
      <w:r w:rsidRPr="000E4485">
        <w:rPr>
          <w:rStyle w:val="Strong"/>
          <w:highlight w:val="yellow"/>
        </w:rPr>
        <w:t>Monolithic Architecture</w:t>
      </w:r>
      <w:r w:rsidRPr="000E4485">
        <w:rPr>
          <w:highlight w:val="yellow"/>
        </w:rPr>
        <w:t xml:space="preserve">? </w:t>
      </w:r>
    </w:p>
    <w:p w:rsidR="003F372F" w:rsidRPr="000E4485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0E4485">
        <w:rPr>
          <w:highlight w:val="yellow"/>
        </w:rPr>
        <w:t xml:space="preserve">Explain the characteristics of Monolithic Architecture. </w:t>
      </w:r>
    </w:p>
    <w:p w:rsidR="003F372F" w:rsidRPr="000E4485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0E4485">
        <w:rPr>
          <w:highlight w:val="yellow"/>
        </w:rPr>
        <w:t xml:space="preserve">What are the advantages of Monolithic Architecture? </w:t>
      </w:r>
    </w:p>
    <w:p w:rsidR="003F372F" w:rsidRPr="000E4485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0E4485">
        <w:rPr>
          <w:highlight w:val="yellow"/>
        </w:rPr>
        <w:t xml:space="preserve">What are the disadvantages of Monolithic Architecture? </w:t>
      </w:r>
    </w:p>
    <w:p w:rsidR="003F372F" w:rsidRPr="00254627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254627">
        <w:rPr>
          <w:highlight w:val="yellow"/>
        </w:rPr>
        <w:t xml:space="preserve">Why is it difficult to scale a specific module in a monolithic application? </w:t>
      </w:r>
    </w:p>
    <w:p w:rsidR="003F372F" w:rsidRPr="00254627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254627">
        <w:rPr>
          <w:highlight w:val="yellow"/>
        </w:rPr>
        <w:t xml:space="preserve">What is </w:t>
      </w:r>
      <w:r w:rsidRPr="00254627">
        <w:rPr>
          <w:rStyle w:val="Strong"/>
          <w:highlight w:val="yellow"/>
        </w:rPr>
        <w:t>Vertical Scaling</w:t>
      </w:r>
      <w:r w:rsidRPr="00254627">
        <w:rPr>
          <w:highlight w:val="yellow"/>
        </w:rPr>
        <w:t xml:space="preserve">? </w:t>
      </w:r>
    </w:p>
    <w:p w:rsidR="003F372F" w:rsidRPr="00254627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254627">
        <w:rPr>
          <w:highlight w:val="yellow"/>
        </w:rPr>
        <w:t xml:space="preserve">What is </w:t>
      </w:r>
      <w:r w:rsidRPr="00254627">
        <w:rPr>
          <w:rStyle w:val="Strong"/>
          <w:highlight w:val="yellow"/>
        </w:rPr>
        <w:t>Horizontal Scaling</w:t>
      </w:r>
      <w:r w:rsidRPr="00254627">
        <w:rPr>
          <w:highlight w:val="yellow"/>
        </w:rPr>
        <w:t xml:space="preserve">? </w:t>
      </w:r>
    </w:p>
    <w:p w:rsidR="003F372F" w:rsidRPr="000F75AD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0F75AD">
        <w:rPr>
          <w:highlight w:val="yellow"/>
        </w:rPr>
        <w:t xml:space="preserve">What is the difference between Vertical Scaling and Horizontal Scaling? </w:t>
      </w:r>
    </w:p>
    <w:p w:rsidR="003F372F" w:rsidRPr="000F75AD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0F75AD">
        <w:rPr>
          <w:highlight w:val="yellow"/>
        </w:rPr>
        <w:t xml:space="preserve">What is </w:t>
      </w:r>
      <w:r w:rsidRPr="000F75AD">
        <w:rPr>
          <w:rStyle w:val="Strong"/>
          <w:highlight w:val="yellow"/>
        </w:rPr>
        <w:t>Load Balancing</w:t>
      </w:r>
      <w:r w:rsidRPr="000F75AD">
        <w:rPr>
          <w:highlight w:val="yellow"/>
        </w:rPr>
        <w:t xml:space="preserve">? </w:t>
      </w:r>
    </w:p>
    <w:p w:rsidR="003F372F" w:rsidRPr="00621B78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621B78">
        <w:rPr>
          <w:highlight w:val="yellow"/>
        </w:rPr>
        <w:t xml:space="preserve">Why is load balancing difficult/less efficient in a monolithic application? </w:t>
      </w:r>
    </w:p>
    <w:p w:rsidR="003F372F" w:rsidRPr="008214F3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8214F3">
        <w:rPr>
          <w:highlight w:val="yellow"/>
        </w:rPr>
        <w:t xml:space="preserve">How does load balancing work in </w:t>
      </w:r>
      <w:proofErr w:type="gramStart"/>
      <w:r w:rsidRPr="008214F3">
        <w:rPr>
          <w:highlight w:val="yellow"/>
        </w:rPr>
        <w:t>a microservices</w:t>
      </w:r>
      <w:proofErr w:type="gramEnd"/>
      <w:r w:rsidRPr="008214F3">
        <w:rPr>
          <w:highlight w:val="yellow"/>
        </w:rPr>
        <w:t xml:space="preserve"> architecture? </w:t>
      </w:r>
    </w:p>
    <w:p w:rsidR="003F372F" w:rsidRPr="00DE57F9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DE57F9">
        <w:rPr>
          <w:highlight w:val="yellow"/>
        </w:rPr>
        <w:t xml:space="preserve">What is a </w:t>
      </w:r>
      <w:proofErr w:type="spellStart"/>
      <w:r w:rsidRPr="00DE57F9">
        <w:rPr>
          <w:rStyle w:val="Strong"/>
          <w:highlight w:val="yellow"/>
        </w:rPr>
        <w:t>Stateful</w:t>
      </w:r>
      <w:proofErr w:type="spellEnd"/>
      <w:r w:rsidRPr="00DE57F9">
        <w:rPr>
          <w:rStyle w:val="Strong"/>
          <w:highlight w:val="yellow"/>
        </w:rPr>
        <w:t xml:space="preserve"> application</w:t>
      </w:r>
      <w:r w:rsidRPr="00DE57F9">
        <w:rPr>
          <w:highlight w:val="yellow"/>
        </w:rPr>
        <w:t xml:space="preserve">? </w:t>
      </w:r>
    </w:p>
    <w:p w:rsidR="003F372F" w:rsidRPr="00DE57F9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DE57F9">
        <w:rPr>
          <w:highlight w:val="yellow"/>
        </w:rPr>
        <w:t xml:space="preserve">What is a </w:t>
      </w:r>
      <w:r w:rsidRPr="00DE57F9">
        <w:rPr>
          <w:rStyle w:val="Strong"/>
          <w:highlight w:val="yellow"/>
        </w:rPr>
        <w:t>Stateless application</w:t>
      </w:r>
      <w:r w:rsidRPr="00DE57F9">
        <w:rPr>
          <w:highlight w:val="yellow"/>
        </w:rPr>
        <w:t xml:space="preserve">? </w:t>
      </w:r>
    </w:p>
    <w:p w:rsidR="003F372F" w:rsidRPr="00DE57F9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DE57F9">
        <w:rPr>
          <w:highlight w:val="yellow"/>
        </w:rPr>
        <w:t xml:space="preserve">What is the difference between </w:t>
      </w:r>
      <w:proofErr w:type="spellStart"/>
      <w:r w:rsidRPr="00DE57F9">
        <w:rPr>
          <w:highlight w:val="yellow"/>
        </w:rPr>
        <w:t>Stateful</w:t>
      </w:r>
      <w:proofErr w:type="spellEnd"/>
      <w:r w:rsidRPr="00DE57F9">
        <w:rPr>
          <w:highlight w:val="yellow"/>
        </w:rPr>
        <w:t xml:space="preserve"> and Stateless applications? </w:t>
      </w:r>
    </w:p>
    <w:p w:rsidR="003F372F" w:rsidRPr="00547F5F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547F5F">
        <w:rPr>
          <w:highlight w:val="yellow"/>
        </w:rPr>
        <w:t xml:space="preserve">Why are stateless services preferred in microservices? </w:t>
      </w:r>
    </w:p>
    <w:p w:rsidR="003F372F" w:rsidRPr="00530546" w:rsidRDefault="003F372F" w:rsidP="003F372F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530546">
        <w:rPr>
          <w:highlight w:val="yellow"/>
        </w:rPr>
        <w:t xml:space="preserve">What is the difference between </w:t>
      </w:r>
      <w:r w:rsidRPr="00530546">
        <w:rPr>
          <w:rStyle w:val="Strong"/>
          <w:highlight w:val="yellow"/>
        </w:rPr>
        <w:t>Monolithic Architecture and Microservices Architecture</w:t>
      </w:r>
      <w:r w:rsidRPr="00530546">
        <w:rPr>
          <w:highlight w:val="yellow"/>
        </w:rPr>
        <w:t xml:space="preserve">? </w:t>
      </w:r>
    </w:p>
    <w:p w:rsidR="003F372F" w:rsidRDefault="003F372F" w:rsidP="003F372F">
      <w:pPr>
        <w:pStyle w:val="NormalWeb"/>
      </w:pPr>
      <w:r>
        <w:t xml:space="preserve">The source specifically covers monolithic characteristics, scaling, vertical/horizontal scaling, load balancing, and </w:t>
      </w:r>
      <w:proofErr w:type="spellStart"/>
      <w:r>
        <w:t>stateful</w:t>
      </w:r>
      <w:proofErr w:type="spellEnd"/>
      <w:r>
        <w:t xml:space="preserve">/stateless concepts. </w:t>
      </w:r>
    </w:p>
    <w:p w:rsidR="003F372F" w:rsidRDefault="00E511F2" w:rsidP="003F372F">
      <w:r>
        <w:pict>
          <v:rect id="_x0000_i1025" style="width:0;height:1.5pt" o:hralign="center" o:hrstd="t" o:hr="t" fillcolor="#a0a0a0" stroked="f"/>
        </w:pict>
      </w:r>
    </w:p>
    <w:p w:rsidR="003F372F" w:rsidRDefault="003F372F" w:rsidP="003F372F">
      <w:pPr>
        <w:pStyle w:val="Heading1"/>
      </w:pPr>
      <w:r>
        <w:t>Question Set 2 — Microservices Fundamentals</w:t>
      </w:r>
    </w:p>
    <w:p w:rsidR="003F372F" w:rsidRPr="002704B7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2704B7">
        <w:rPr>
          <w:highlight w:val="yellow"/>
        </w:rPr>
        <w:t xml:space="preserve">What are Microservices? </w:t>
      </w:r>
    </w:p>
    <w:p w:rsidR="003F372F" w:rsidRPr="000D719F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0D719F">
        <w:rPr>
          <w:highlight w:val="yellow"/>
        </w:rPr>
        <w:t xml:space="preserve">What are the main characteristics of Microservices? </w:t>
      </w:r>
    </w:p>
    <w:p w:rsidR="003F372F" w:rsidRPr="00E33EBD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E33EBD">
        <w:rPr>
          <w:highlight w:val="yellow"/>
        </w:rPr>
        <w:t xml:space="preserve">What are the advantages of Microservices? </w:t>
      </w:r>
    </w:p>
    <w:p w:rsidR="003F372F" w:rsidRPr="003D1130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3D1130">
        <w:rPr>
          <w:highlight w:val="yellow"/>
        </w:rPr>
        <w:t xml:space="preserve">How does Microservices architecture provide </w:t>
      </w:r>
      <w:r w:rsidRPr="003D1130">
        <w:rPr>
          <w:rStyle w:val="Strong"/>
          <w:highlight w:val="yellow"/>
        </w:rPr>
        <w:t>fault isolation</w:t>
      </w:r>
      <w:r w:rsidRPr="003D1130">
        <w:rPr>
          <w:highlight w:val="yellow"/>
        </w:rPr>
        <w:t xml:space="preserve">? </w:t>
      </w:r>
    </w:p>
    <w:p w:rsidR="003F372F" w:rsidRPr="00DC58AF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DC58AF">
        <w:rPr>
          <w:highlight w:val="yellow"/>
        </w:rPr>
        <w:t xml:space="preserve">How does Microservices architecture provide </w:t>
      </w:r>
      <w:r w:rsidRPr="00DC58AF">
        <w:rPr>
          <w:rStyle w:val="Strong"/>
          <w:highlight w:val="yellow"/>
        </w:rPr>
        <w:t>independent scaling</w:t>
      </w:r>
      <w:r w:rsidRPr="00DC58AF">
        <w:rPr>
          <w:highlight w:val="yellow"/>
        </w:rPr>
        <w:t xml:space="preserve">? </w:t>
      </w:r>
    </w:p>
    <w:p w:rsidR="003F372F" w:rsidRPr="002607E9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DC58AF">
        <w:rPr>
          <w:highlight w:val="yellow"/>
        </w:rPr>
        <w:t xml:space="preserve">How does </w:t>
      </w:r>
      <w:r w:rsidRPr="002607E9">
        <w:rPr>
          <w:highlight w:val="yellow"/>
        </w:rPr>
        <w:t xml:space="preserve">Microservices architecture support independent deployment? </w:t>
      </w:r>
    </w:p>
    <w:p w:rsidR="003F372F" w:rsidRPr="002607E9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2607E9">
        <w:rPr>
          <w:highlight w:val="yellow"/>
        </w:rPr>
        <w:t xml:space="preserve">What problems can occur when one </w:t>
      </w:r>
      <w:proofErr w:type="spellStart"/>
      <w:r w:rsidRPr="002607E9">
        <w:rPr>
          <w:highlight w:val="yellow"/>
        </w:rPr>
        <w:t>microservice</w:t>
      </w:r>
      <w:proofErr w:type="spellEnd"/>
      <w:r w:rsidRPr="002607E9">
        <w:rPr>
          <w:highlight w:val="yellow"/>
        </w:rPr>
        <w:t xml:space="preserve"> goes down? </w:t>
      </w:r>
    </w:p>
    <w:p w:rsidR="003F372F" w:rsidRPr="006522CD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6522CD">
        <w:rPr>
          <w:highlight w:val="yellow"/>
        </w:rPr>
        <w:t xml:space="preserve">What is </w:t>
      </w:r>
      <w:r w:rsidRPr="006522CD">
        <w:rPr>
          <w:rStyle w:val="Strong"/>
          <w:highlight w:val="yellow"/>
        </w:rPr>
        <w:t>Cascading Failure</w:t>
      </w:r>
      <w:r w:rsidRPr="006522CD">
        <w:rPr>
          <w:highlight w:val="yellow"/>
        </w:rPr>
        <w:t xml:space="preserve">? </w:t>
      </w:r>
    </w:p>
    <w:p w:rsidR="003F372F" w:rsidRPr="006522CD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6522CD">
        <w:rPr>
          <w:highlight w:val="yellow"/>
        </w:rPr>
        <w:t xml:space="preserve">How does cascading failure occur in Microservices? </w:t>
      </w:r>
    </w:p>
    <w:p w:rsidR="003F372F" w:rsidRPr="006522CD" w:rsidRDefault="003F372F" w:rsidP="003F372F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6522CD">
        <w:rPr>
          <w:highlight w:val="yellow"/>
        </w:rPr>
        <w:t xml:space="preserve">How can </w:t>
      </w:r>
      <w:proofErr w:type="gramStart"/>
      <w:r w:rsidRPr="006522CD">
        <w:rPr>
          <w:highlight w:val="yellow"/>
        </w:rPr>
        <w:t>cascading</w:t>
      </w:r>
      <w:proofErr w:type="gramEnd"/>
      <w:r w:rsidRPr="006522CD">
        <w:rPr>
          <w:highlight w:val="yellow"/>
        </w:rPr>
        <w:t xml:space="preserve"> failures be prevented? </w:t>
      </w:r>
    </w:p>
    <w:p w:rsidR="003F372F" w:rsidRDefault="00E511F2" w:rsidP="003F372F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F372F" w:rsidRDefault="003F372F" w:rsidP="003F372F">
      <w:pPr>
        <w:pStyle w:val="Heading1"/>
      </w:pPr>
      <w:r>
        <w:lastRenderedPageBreak/>
        <w:t>Question Set 3 — Resilience &amp; Fault Tolerance</w:t>
      </w:r>
    </w:p>
    <w:p w:rsidR="003F372F" w:rsidRPr="00BD165F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BD165F">
        <w:rPr>
          <w:highlight w:val="yellow"/>
        </w:rPr>
        <w:t xml:space="preserve">What is the </w:t>
      </w:r>
      <w:r w:rsidRPr="00BD165F">
        <w:rPr>
          <w:rStyle w:val="Strong"/>
          <w:highlight w:val="yellow"/>
        </w:rPr>
        <w:t>Circuit Breaker Pattern</w:t>
      </w:r>
      <w:r w:rsidRPr="00BD165F">
        <w:rPr>
          <w:highlight w:val="yellow"/>
        </w:rPr>
        <w:t xml:space="preserve">? </w:t>
      </w:r>
    </w:p>
    <w:p w:rsidR="003F372F" w:rsidRPr="00BD165F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BD165F">
        <w:rPr>
          <w:highlight w:val="yellow"/>
        </w:rPr>
        <w:t xml:space="preserve">Why do we need Circuit Breaker in Microservices? </w:t>
      </w:r>
    </w:p>
    <w:p w:rsidR="003F372F" w:rsidRPr="00976151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976151">
        <w:rPr>
          <w:highlight w:val="yellow"/>
        </w:rPr>
        <w:t xml:space="preserve">What are the three states of Circuit Breaker? </w:t>
      </w:r>
    </w:p>
    <w:p w:rsidR="003F372F" w:rsidRPr="00976151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976151">
        <w:rPr>
          <w:highlight w:val="yellow"/>
        </w:rPr>
        <w:t xml:space="preserve">Explain </w:t>
      </w:r>
      <w:r w:rsidRPr="00976151">
        <w:rPr>
          <w:rStyle w:val="Strong"/>
          <w:highlight w:val="yellow"/>
        </w:rPr>
        <w:t>CLOSED, OPEN and HALF-OPEN</w:t>
      </w:r>
      <w:r w:rsidRPr="00976151">
        <w:rPr>
          <w:highlight w:val="yellow"/>
        </w:rPr>
        <w:t xml:space="preserve"> states.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What is a </w:t>
      </w:r>
      <w:r w:rsidRPr="00E4670E">
        <w:rPr>
          <w:rStyle w:val="Strong"/>
          <w:highlight w:val="yellow"/>
        </w:rPr>
        <w:t>Fallback</w:t>
      </w:r>
      <w:r w:rsidRPr="00E4670E">
        <w:rPr>
          <w:highlight w:val="yellow"/>
        </w:rPr>
        <w:t xml:space="preserve">?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What is a </w:t>
      </w:r>
      <w:r w:rsidRPr="00E4670E">
        <w:rPr>
          <w:rStyle w:val="Strong"/>
          <w:highlight w:val="yellow"/>
        </w:rPr>
        <w:t>Timeout</w:t>
      </w:r>
      <w:r w:rsidRPr="00E4670E">
        <w:rPr>
          <w:highlight w:val="yellow"/>
        </w:rPr>
        <w:t xml:space="preserve"> in Microservices?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How do you decide the timeout value?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What is the relationship between Timeout and Circuit Breaker?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What is Retry?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When should Retry be used?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What is the difference between </w:t>
      </w:r>
      <w:r w:rsidRPr="00E4670E">
        <w:rPr>
          <w:rStyle w:val="Strong"/>
          <w:highlight w:val="yellow"/>
        </w:rPr>
        <w:t>Retry, Timeout, Circuit Breaker and Fallback</w:t>
      </w:r>
      <w:r w:rsidRPr="00E4670E">
        <w:rPr>
          <w:highlight w:val="yellow"/>
        </w:rPr>
        <w:t xml:space="preserve">?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How can Retry cause a cascading failure? </w:t>
      </w:r>
    </w:p>
    <w:p w:rsidR="003F372F" w:rsidRPr="00E4670E" w:rsidRDefault="003F372F" w:rsidP="003F372F">
      <w:pPr>
        <w:numPr>
          <w:ilvl w:val="0"/>
          <w:numId w:val="12"/>
        </w:numPr>
        <w:spacing w:before="100" w:beforeAutospacing="1" w:after="100" w:afterAutospacing="1" w:line="240" w:lineRule="auto"/>
        <w:rPr>
          <w:highlight w:val="yellow"/>
        </w:rPr>
      </w:pPr>
      <w:r w:rsidRPr="00E4670E">
        <w:rPr>
          <w:highlight w:val="yellow"/>
        </w:rPr>
        <w:t xml:space="preserve">How does Circuit Breaker prevent cascading failure? </w:t>
      </w:r>
    </w:p>
    <w:p w:rsidR="003F372F" w:rsidRDefault="003F372F" w:rsidP="003F372F">
      <w:pPr>
        <w:pStyle w:val="NormalWeb"/>
      </w:pPr>
      <w:r>
        <w:t xml:space="preserve">The source explicitly covers Circuit Breaker, its states, </w:t>
      </w:r>
      <w:proofErr w:type="spellStart"/>
      <w:r>
        <w:t>fallback</w:t>
      </w:r>
      <w:proofErr w:type="spellEnd"/>
      <w:r>
        <w:t xml:space="preserve">, cascading failure and timeout selection. </w:t>
      </w:r>
    </w:p>
    <w:p w:rsidR="003F372F" w:rsidRDefault="00E511F2" w:rsidP="003F372F">
      <w:r>
        <w:pict>
          <v:rect id="_x0000_i1027" style="width:0;height:1.5pt" o:hralign="center" o:hrstd="t" o:hr="t" fillcolor="#a0a0a0" stroked="f"/>
        </w:pict>
      </w:r>
    </w:p>
    <w:p w:rsidR="003F372F" w:rsidRDefault="003F372F" w:rsidP="003F372F">
      <w:pPr>
        <w:pStyle w:val="Heading1"/>
      </w:pPr>
      <w:r>
        <w:t>Question Set 4 — Service Discovery</w:t>
      </w:r>
    </w:p>
    <w:p w:rsidR="003F372F" w:rsidRPr="0044498D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44498D">
        <w:rPr>
          <w:highlight w:val="yellow"/>
        </w:rPr>
        <w:t xml:space="preserve">What is </w:t>
      </w:r>
      <w:r w:rsidRPr="0044498D">
        <w:rPr>
          <w:rStyle w:val="Strong"/>
          <w:highlight w:val="yellow"/>
        </w:rPr>
        <w:t>Service Discovery</w:t>
      </w:r>
      <w:r w:rsidRPr="0044498D">
        <w:rPr>
          <w:highlight w:val="yellow"/>
        </w:rPr>
        <w:t xml:space="preserve">? </w:t>
      </w:r>
    </w:p>
    <w:p w:rsidR="003F372F" w:rsidRPr="00917611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917611">
        <w:rPr>
          <w:highlight w:val="yellow"/>
        </w:rPr>
        <w:t xml:space="preserve">Why do we need Service Discovery in Microservices? </w:t>
      </w:r>
    </w:p>
    <w:p w:rsidR="003F372F" w:rsidRPr="006666DA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6666DA">
        <w:rPr>
          <w:highlight w:val="yellow"/>
        </w:rPr>
        <w:t xml:space="preserve">What problem occurs if </w:t>
      </w:r>
      <w:proofErr w:type="gramStart"/>
      <w:r w:rsidRPr="006666DA">
        <w:rPr>
          <w:highlight w:val="yellow"/>
        </w:rPr>
        <w:t>service URLs are</w:t>
      </w:r>
      <w:proofErr w:type="gramEnd"/>
      <w:r w:rsidRPr="006666DA">
        <w:rPr>
          <w:highlight w:val="yellow"/>
        </w:rPr>
        <w:t xml:space="preserve"> hardcoded? </w:t>
      </w:r>
    </w:p>
    <w:p w:rsidR="003F372F" w:rsidRPr="00456A02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456A02">
        <w:rPr>
          <w:highlight w:val="yellow"/>
        </w:rPr>
        <w:t xml:space="preserve">What is a </w:t>
      </w:r>
      <w:r w:rsidRPr="00456A02">
        <w:rPr>
          <w:rStyle w:val="Strong"/>
          <w:highlight w:val="yellow"/>
        </w:rPr>
        <w:t>Service Registry</w:t>
      </w:r>
      <w:r w:rsidRPr="00456A02">
        <w:rPr>
          <w:highlight w:val="yellow"/>
        </w:rPr>
        <w:t xml:space="preserve">? </w:t>
      </w:r>
    </w:p>
    <w:p w:rsidR="003F372F" w:rsidRPr="00456A02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456A02">
        <w:rPr>
          <w:highlight w:val="yellow"/>
        </w:rPr>
        <w:t xml:space="preserve">What is </w:t>
      </w:r>
      <w:r w:rsidRPr="00456A02">
        <w:rPr>
          <w:rStyle w:val="Strong"/>
          <w:highlight w:val="yellow"/>
        </w:rPr>
        <w:t>Eureka Server</w:t>
      </w:r>
      <w:r w:rsidRPr="00456A02">
        <w:rPr>
          <w:highlight w:val="yellow"/>
        </w:rPr>
        <w:t xml:space="preserve">? </w:t>
      </w:r>
    </w:p>
    <w:p w:rsidR="003F372F" w:rsidRPr="00456A02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456A02">
        <w:rPr>
          <w:highlight w:val="yellow"/>
        </w:rPr>
        <w:t xml:space="preserve">How does Eureka Service Discovery work? </w:t>
      </w:r>
    </w:p>
    <w:p w:rsidR="003F372F" w:rsidRPr="00F71491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F71491">
        <w:rPr>
          <w:highlight w:val="yellow"/>
        </w:rPr>
        <w:t xml:space="preserve">What happens when a </w:t>
      </w:r>
      <w:proofErr w:type="spellStart"/>
      <w:r w:rsidRPr="00F71491">
        <w:rPr>
          <w:highlight w:val="yellow"/>
        </w:rPr>
        <w:t>microservice</w:t>
      </w:r>
      <w:proofErr w:type="spellEnd"/>
      <w:r w:rsidRPr="00F71491">
        <w:rPr>
          <w:highlight w:val="yellow"/>
        </w:rPr>
        <w:t xml:space="preserve"> starts? </w:t>
      </w:r>
    </w:p>
    <w:p w:rsidR="003F372F" w:rsidRPr="00F71491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F71491">
        <w:rPr>
          <w:highlight w:val="yellow"/>
        </w:rPr>
        <w:t xml:space="preserve">How does a service register itself with Eureka? </w:t>
      </w:r>
    </w:p>
    <w:p w:rsidR="003F372F" w:rsidRPr="00F71491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F71491">
        <w:rPr>
          <w:highlight w:val="yellow"/>
        </w:rPr>
        <w:t xml:space="preserve">How does one </w:t>
      </w:r>
      <w:proofErr w:type="spellStart"/>
      <w:r w:rsidRPr="00F71491">
        <w:rPr>
          <w:highlight w:val="yellow"/>
        </w:rPr>
        <w:t>microservice</w:t>
      </w:r>
      <w:proofErr w:type="spellEnd"/>
      <w:r w:rsidRPr="00F71491">
        <w:rPr>
          <w:highlight w:val="yellow"/>
        </w:rPr>
        <w:t xml:space="preserve"> find another </w:t>
      </w:r>
      <w:proofErr w:type="spellStart"/>
      <w:r w:rsidRPr="00F71491">
        <w:rPr>
          <w:highlight w:val="yellow"/>
        </w:rPr>
        <w:t>microservice</w:t>
      </w:r>
      <w:proofErr w:type="spellEnd"/>
      <w:r w:rsidRPr="00F71491">
        <w:rPr>
          <w:highlight w:val="yellow"/>
        </w:rPr>
        <w:t xml:space="preserve">? </w:t>
      </w:r>
    </w:p>
    <w:p w:rsidR="003F372F" w:rsidRPr="00F71491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F71491">
        <w:rPr>
          <w:highlight w:val="yellow"/>
        </w:rPr>
        <w:t xml:space="preserve">What is the role of </w:t>
      </w:r>
      <w:r w:rsidRPr="00F71491">
        <w:rPr>
          <w:rStyle w:val="Strong"/>
          <w:highlight w:val="yellow"/>
        </w:rPr>
        <w:t>Consul</w:t>
      </w:r>
      <w:r w:rsidRPr="00F71491">
        <w:rPr>
          <w:highlight w:val="yellow"/>
        </w:rPr>
        <w:t xml:space="preserve">? </w:t>
      </w:r>
    </w:p>
    <w:p w:rsidR="003F372F" w:rsidRPr="00F71491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F71491">
        <w:rPr>
          <w:highlight w:val="yellow"/>
        </w:rPr>
        <w:t xml:space="preserve">What is the difference between static service configuration and dynamic service discovery? </w:t>
      </w:r>
    </w:p>
    <w:p w:rsidR="003F372F" w:rsidRPr="00F71491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F71491">
        <w:rPr>
          <w:highlight w:val="yellow"/>
        </w:rPr>
        <w:t xml:space="preserve">How does </w:t>
      </w:r>
      <w:r w:rsidRPr="00F71491">
        <w:rPr>
          <w:rStyle w:val="Strong"/>
          <w:highlight w:val="yellow"/>
        </w:rPr>
        <w:t>Feign Client work with Eureka</w:t>
      </w:r>
      <w:r w:rsidRPr="00F71491">
        <w:rPr>
          <w:highlight w:val="yellow"/>
        </w:rPr>
        <w:t xml:space="preserve">? </w:t>
      </w:r>
    </w:p>
    <w:p w:rsidR="003F372F" w:rsidRPr="00F71491" w:rsidRDefault="003F372F" w:rsidP="003F372F">
      <w:pPr>
        <w:numPr>
          <w:ilvl w:val="0"/>
          <w:numId w:val="13"/>
        </w:numPr>
        <w:spacing w:before="100" w:beforeAutospacing="1" w:after="100" w:afterAutospacing="1" w:line="240" w:lineRule="auto"/>
        <w:rPr>
          <w:highlight w:val="yellow"/>
        </w:rPr>
      </w:pPr>
      <w:r w:rsidRPr="00F71491">
        <w:rPr>
          <w:highlight w:val="yellow"/>
        </w:rPr>
        <w:t xml:space="preserve">How does Service Discovery help when services are scaled horizontally? </w:t>
      </w:r>
    </w:p>
    <w:p w:rsidR="003F372F" w:rsidRDefault="003F372F" w:rsidP="003F372F">
      <w:pPr>
        <w:pStyle w:val="NormalWeb"/>
      </w:pPr>
      <w:r>
        <w:t xml:space="preserve">The source describes Eureka/Consul, registration, discovery, dynamic service locations and Feign integration. </w:t>
      </w:r>
    </w:p>
    <w:p w:rsidR="003F372F" w:rsidRDefault="00E511F2" w:rsidP="003F372F">
      <w:r>
        <w:pict>
          <v:rect id="_x0000_i1028" style="width:0;height:1.5pt" o:hralign="center" o:hrstd="t" o:hr="t" fillcolor="#a0a0a0" stroked="f"/>
        </w:pict>
      </w:r>
    </w:p>
    <w:p w:rsidR="003F372F" w:rsidRDefault="003F372F" w:rsidP="003F372F">
      <w:pPr>
        <w:pStyle w:val="Heading1"/>
      </w:pPr>
      <w:r>
        <w:lastRenderedPageBreak/>
        <w:t>Question Set 5 — Complete Microservices Request Flow</w:t>
      </w:r>
    </w:p>
    <w:p w:rsidR="003F372F" w:rsidRPr="00A56C36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A56C36">
        <w:rPr>
          <w:highlight w:val="yellow"/>
        </w:rPr>
        <w:t xml:space="preserve">Explain the complete request flow in </w:t>
      </w:r>
      <w:proofErr w:type="gramStart"/>
      <w:r w:rsidRPr="00A56C36">
        <w:rPr>
          <w:highlight w:val="yellow"/>
        </w:rPr>
        <w:t>a Microservices</w:t>
      </w:r>
      <w:proofErr w:type="gramEnd"/>
      <w:r w:rsidRPr="00A56C36">
        <w:rPr>
          <w:highlight w:val="yellow"/>
        </w:rPr>
        <w:t xml:space="preserve"> architecture.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What happens when a request first reaches the </w:t>
      </w:r>
      <w:r w:rsidRPr="00CF0A55">
        <w:rPr>
          <w:rStyle w:val="Strong"/>
          <w:highlight w:val="yellow"/>
        </w:rPr>
        <w:t>API Gateway</w:t>
      </w:r>
      <w:r w:rsidRPr="00CF0A55">
        <w:rPr>
          <w:highlight w:val="yellow"/>
        </w:rPr>
        <w:t xml:space="preserve">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What is the role of </w:t>
      </w:r>
      <w:r w:rsidRPr="00CF0A55">
        <w:rPr>
          <w:rStyle w:val="Strong"/>
          <w:highlight w:val="yellow"/>
        </w:rPr>
        <w:t>JWT validation</w:t>
      </w:r>
      <w:r w:rsidRPr="00CF0A55">
        <w:rPr>
          <w:highlight w:val="yellow"/>
        </w:rPr>
        <w:t xml:space="preserve"> in the API Gateway?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How does API Gateway find the target </w:t>
      </w:r>
      <w:proofErr w:type="spellStart"/>
      <w:r w:rsidRPr="00CF0A55">
        <w:rPr>
          <w:highlight w:val="yellow"/>
        </w:rPr>
        <w:t>microservice</w:t>
      </w:r>
      <w:proofErr w:type="spellEnd"/>
      <w:r w:rsidRPr="00CF0A55">
        <w:rPr>
          <w:highlight w:val="yellow"/>
        </w:rPr>
        <w:t xml:space="preserve">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What is the role of </w:t>
      </w:r>
      <w:r w:rsidRPr="00CF0A55">
        <w:rPr>
          <w:rStyle w:val="Strong"/>
          <w:highlight w:val="yellow"/>
        </w:rPr>
        <w:t>Eureka</w:t>
      </w:r>
      <w:r w:rsidRPr="00CF0A55">
        <w:rPr>
          <w:highlight w:val="yellow"/>
        </w:rPr>
        <w:t xml:space="preserve"> in the request flow?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What happens when the request reaches the target </w:t>
      </w:r>
      <w:proofErr w:type="spellStart"/>
      <w:r w:rsidRPr="00CF0A55">
        <w:rPr>
          <w:highlight w:val="yellow"/>
        </w:rPr>
        <w:t>microservice</w:t>
      </w:r>
      <w:proofErr w:type="spellEnd"/>
      <w:r w:rsidRPr="00CF0A55">
        <w:rPr>
          <w:highlight w:val="yellow"/>
        </w:rPr>
        <w:t xml:space="preserve">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What is the role of </w:t>
      </w:r>
      <w:proofErr w:type="spellStart"/>
      <w:r w:rsidRPr="00CF0A55">
        <w:rPr>
          <w:rStyle w:val="Strong"/>
          <w:highlight w:val="yellow"/>
        </w:rPr>
        <w:t>DispatcherServlet</w:t>
      </w:r>
      <w:proofErr w:type="spellEnd"/>
      <w:r w:rsidRPr="00CF0A55">
        <w:rPr>
          <w:highlight w:val="yellow"/>
        </w:rPr>
        <w:t xml:space="preserve">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How does </w:t>
      </w:r>
      <w:proofErr w:type="spellStart"/>
      <w:r w:rsidRPr="00CF0A55">
        <w:rPr>
          <w:highlight w:val="yellow"/>
        </w:rPr>
        <w:t>DispatcherServlet</w:t>
      </w:r>
      <w:proofErr w:type="spellEnd"/>
      <w:r w:rsidRPr="00CF0A55">
        <w:rPr>
          <w:highlight w:val="yellow"/>
        </w:rPr>
        <w:t xml:space="preserve"> identify the Controller?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What happens after the Controller receives the request?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What is the role of </w:t>
      </w:r>
      <w:r w:rsidRPr="00CF0A55">
        <w:rPr>
          <w:rStyle w:val="Strong"/>
          <w:highlight w:val="yellow"/>
        </w:rPr>
        <w:t>Feign Client</w:t>
      </w:r>
      <w:r w:rsidRPr="00CF0A55">
        <w:rPr>
          <w:highlight w:val="yellow"/>
        </w:rPr>
        <w:t xml:space="preserve">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How does Feign Client communicate with another </w:t>
      </w:r>
      <w:proofErr w:type="spellStart"/>
      <w:r w:rsidRPr="00CF0A55">
        <w:rPr>
          <w:highlight w:val="yellow"/>
        </w:rPr>
        <w:t>microservice</w:t>
      </w:r>
      <w:proofErr w:type="spellEnd"/>
      <w:r w:rsidRPr="00CF0A55">
        <w:rPr>
          <w:highlight w:val="yellow"/>
        </w:rPr>
        <w:t xml:space="preserve">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How does Feign Client use Service Discovery? </w:t>
      </w:r>
    </w:p>
    <w:p w:rsidR="003F372F" w:rsidRPr="00CF0A55" w:rsidRDefault="003F372F" w:rsidP="003F372F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CF0A55">
        <w:rPr>
          <w:highlight w:val="yellow"/>
        </w:rPr>
        <w:t xml:space="preserve">Explain the complete flow: 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>JWT Validation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>Eureka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DispatcherServlet</w:t>
      </w:r>
      <w:proofErr w:type="spellEnd"/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>Controller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>Feign Client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>Eureka</w:t>
      </w:r>
    </w:p>
    <w:p w:rsidR="003F372F" w:rsidRDefault="003F372F" w:rsidP="003F372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F372F" w:rsidRDefault="003F372F" w:rsidP="003F372F">
      <w:pPr>
        <w:pStyle w:val="HTMLPreformatted"/>
      </w:pPr>
      <w:r>
        <w:rPr>
          <w:rStyle w:val="HTMLCode"/>
        </w:rPr>
        <w:t>Payment Service</w:t>
      </w:r>
    </w:p>
    <w:p w:rsidR="003F372F" w:rsidRDefault="003F372F" w:rsidP="003F372F">
      <w:pPr>
        <w:pStyle w:val="NormalWeb"/>
      </w:pPr>
      <w:r>
        <w:t xml:space="preserve">This complete flow is explicitly documented in the source. </w:t>
      </w:r>
    </w:p>
    <w:p w:rsidR="003F372F" w:rsidRDefault="00E511F2" w:rsidP="003F372F">
      <w:r>
        <w:pict>
          <v:rect id="_x0000_i1029" style="width:0;height:1.5pt" o:hralign="center" o:hrstd="t" o:hr="t" fillcolor="#a0a0a0" stroked="f"/>
        </w:pict>
      </w:r>
    </w:p>
    <w:p w:rsidR="003F372F" w:rsidRDefault="003F372F" w:rsidP="003F372F">
      <w:pPr>
        <w:pStyle w:val="Heading1"/>
      </w:pPr>
      <w:r>
        <w:t>Question Set 6 — Saga &amp; Distributed Transactions</w:t>
      </w:r>
    </w:p>
    <w:p w:rsidR="003F372F" w:rsidRPr="004715D0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4715D0">
        <w:rPr>
          <w:highlight w:val="yellow"/>
        </w:rPr>
        <w:t xml:space="preserve">What is the </w:t>
      </w:r>
      <w:r w:rsidRPr="004715D0">
        <w:rPr>
          <w:rStyle w:val="Strong"/>
          <w:highlight w:val="yellow"/>
        </w:rPr>
        <w:t>Saga Pattern</w:t>
      </w:r>
      <w:r w:rsidRPr="004715D0">
        <w:rPr>
          <w:highlight w:val="yellow"/>
        </w:rPr>
        <w:t xml:space="preserve">? </w:t>
      </w:r>
    </w:p>
    <w:p w:rsidR="003F372F" w:rsidRPr="00FF144D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FF144D">
        <w:rPr>
          <w:highlight w:val="yellow"/>
        </w:rPr>
        <w:t xml:space="preserve">Why is Saga required in Microservices? </w:t>
      </w:r>
    </w:p>
    <w:p w:rsidR="003F372F" w:rsidRPr="00FF144D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FF144D">
        <w:rPr>
          <w:highlight w:val="yellow"/>
        </w:rPr>
        <w:t xml:space="preserve">Why is distributed transaction difficult in Microservices? </w:t>
      </w:r>
    </w:p>
    <w:p w:rsidR="003F372F" w:rsidRPr="00FF144D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FF144D">
        <w:rPr>
          <w:highlight w:val="yellow"/>
        </w:rPr>
        <w:t xml:space="preserve">What is a </w:t>
      </w:r>
      <w:r w:rsidRPr="00FF144D">
        <w:rPr>
          <w:rStyle w:val="Strong"/>
          <w:highlight w:val="yellow"/>
        </w:rPr>
        <w:t>Compensating Transaction</w:t>
      </w:r>
      <w:r w:rsidRPr="00FF144D">
        <w:rPr>
          <w:highlight w:val="yellow"/>
        </w:rPr>
        <w:t xml:space="preserve">? </w:t>
      </w:r>
    </w:p>
    <w:p w:rsidR="003F372F" w:rsidRPr="00616284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616284">
        <w:rPr>
          <w:highlight w:val="yellow"/>
        </w:rPr>
        <w:t xml:space="preserve">Explain Saga with an Order → Payment → Inventory example. </w:t>
      </w:r>
    </w:p>
    <w:p w:rsidR="003F372F" w:rsidRPr="00616284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616284">
        <w:rPr>
          <w:highlight w:val="yellow"/>
        </w:rPr>
        <w:t xml:space="preserve">What happens if Payment succeeds but Inventory fails? </w:t>
      </w:r>
    </w:p>
    <w:p w:rsidR="003F372F" w:rsidRPr="00616284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616284">
        <w:rPr>
          <w:highlight w:val="yellow"/>
        </w:rPr>
        <w:t xml:space="preserve">How does Saga perform rollback? </w:t>
      </w:r>
    </w:p>
    <w:p w:rsidR="003F372F" w:rsidRPr="00C566B9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C566B9">
        <w:rPr>
          <w:highlight w:val="yellow"/>
        </w:rPr>
        <w:t xml:space="preserve">What is </w:t>
      </w:r>
      <w:r w:rsidRPr="00C566B9">
        <w:rPr>
          <w:rStyle w:val="Strong"/>
          <w:highlight w:val="yellow"/>
        </w:rPr>
        <w:t>Saga Choreography</w:t>
      </w:r>
      <w:r w:rsidRPr="00C566B9">
        <w:rPr>
          <w:highlight w:val="yellow"/>
        </w:rPr>
        <w:t xml:space="preserve">? </w:t>
      </w:r>
    </w:p>
    <w:p w:rsidR="003F372F" w:rsidRPr="00C566B9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C566B9">
        <w:rPr>
          <w:highlight w:val="yellow"/>
        </w:rPr>
        <w:lastRenderedPageBreak/>
        <w:t xml:space="preserve">How does Choreography Saga work? </w:t>
      </w:r>
    </w:p>
    <w:p w:rsidR="003F372F" w:rsidRPr="00C566B9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C566B9">
        <w:rPr>
          <w:highlight w:val="yellow"/>
        </w:rPr>
        <w:t xml:space="preserve">What is </w:t>
      </w:r>
      <w:r w:rsidRPr="00C566B9">
        <w:rPr>
          <w:rStyle w:val="Strong"/>
          <w:highlight w:val="yellow"/>
        </w:rPr>
        <w:t>Saga Orchestration</w:t>
      </w:r>
      <w:r w:rsidRPr="00C566B9">
        <w:rPr>
          <w:highlight w:val="yellow"/>
        </w:rPr>
        <w:t xml:space="preserve">? </w:t>
      </w:r>
    </w:p>
    <w:p w:rsidR="003F372F" w:rsidRPr="00C566B9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C566B9">
        <w:rPr>
          <w:highlight w:val="yellow"/>
        </w:rPr>
        <w:t xml:space="preserve">How does Orchestration Saga work? </w:t>
      </w:r>
    </w:p>
    <w:p w:rsidR="003F372F" w:rsidRPr="00C566B9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C566B9">
        <w:rPr>
          <w:highlight w:val="yellow"/>
        </w:rPr>
        <w:t xml:space="preserve">What is a </w:t>
      </w:r>
      <w:r w:rsidRPr="00C566B9">
        <w:rPr>
          <w:rStyle w:val="Strong"/>
          <w:highlight w:val="yellow"/>
        </w:rPr>
        <w:t>Saga Orchestrator</w:t>
      </w:r>
      <w:r w:rsidRPr="00C566B9">
        <w:rPr>
          <w:highlight w:val="yellow"/>
        </w:rPr>
        <w:t xml:space="preserve">? </w:t>
      </w:r>
    </w:p>
    <w:p w:rsidR="003F372F" w:rsidRPr="00C566B9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C566B9">
        <w:rPr>
          <w:highlight w:val="yellow"/>
        </w:rPr>
        <w:t xml:space="preserve">What is the difference between </w:t>
      </w:r>
      <w:r w:rsidRPr="00C566B9">
        <w:rPr>
          <w:rStyle w:val="Strong"/>
          <w:highlight w:val="yellow"/>
        </w:rPr>
        <w:t>Choreography and Orchestration</w:t>
      </w:r>
      <w:r w:rsidRPr="00C566B9">
        <w:rPr>
          <w:highlight w:val="yellow"/>
        </w:rPr>
        <w:t xml:space="preserve">? </w:t>
      </w:r>
    </w:p>
    <w:p w:rsidR="003F372F" w:rsidRPr="00C566B9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C566B9">
        <w:rPr>
          <w:highlight w:val="yellow"/>
        </w:rPr>
        <w:t xml:space="preserve">Which communication technologies can be used for Choreography? </w:t>
      </w:r>
    </w:p>
    <w:p w:rsidR="003F372F" w:rsidRPr="007E42A1" w:rsidRDefault="003F372F" w:rsidP="003F372F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7E42A1">
        <w:rPr>
          <w:highlight w:val="yellow"/>
        </w:rPr>
        <w:t xml:space="preserve">How does Kafka/RabbitMQ participate in Saga? </w:t>
      </w:r>
    </w:p>
    <w:p w:rsidR="003F372F" w:rsidRDefault="003F372F" w:rsidP="003F372F">
      <w:pPr>
        <w:pStyle w:val="NormalWeb"/>
      </w:pPr>
      <w:r>
        <w:t xml:space="preserve">The source explicitly covers distributed transactions, compensating transactions, Choreography and Orchestration. </w:t>
      </w:r>
    </w:p>
    <w:p w:rsidR="003F372F" w:rsidRDefault="00E511F2" w:rsidP="003F372F">
      <w:r>
        <w:pict>
          <v:rect id="_x0000_i1030" style="width:0;height:1.5pt" o:hralign="center" o:hrstd="t" o:hr="t" fillcolor="#a0a0a0" stroked="f"/>
        </w:pict>
      </w:r>
    </w:p>
    <w:p w:rsidR="003F372F" w:rsidRDefault="003F372F" w:rsidP="003F372F">
      <w:pPr>
        <w:pStyle w:val="Heading1"/>
      </w:pPr>
      <w:r>
        <w:t>Question Set 7 — API Gateway Deep Dive</w:t>
      </w:r>
    </w:p>
    <w:p w:rsidR="003F372F" w:rsidRPr="00AE0D5A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AE0D5A">
        <w:rPr>
          <w:highlight w:val="yellow"/>
        </w:rPr>
        <w:t xml:space="preserve">What is an </w:t>
      </w:r>
      <w:r w:rsidRPr="00AE0D5A">
        <w:rPr>
          <w:rStyle w:val="Strong"/>
          <w:highlight w:val="yellow"/>
        </w:rPr>
        <w:t>API Gateway</w:t>
      </w:r>
      <w:r w:rsidRPr="00AE0D5A">
        <w:rPr>
          <w:highlight w:val="yellow"/>
        </w:rPr>
        <w:t xml:space="preserve">? </w:t>
      </w:r>
    </w:p>
    <w:p w:rsidR="003F372F" w:rsidRPr="00B00C7A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B00C7A">
        <w:rPr>
          <w:highlight w:val="yellow"/>
        </w:rPr>
        <w:t xml:space="preserve">Why do we need API Gateway in Microservices? </w:t>
      </w:r>
    </w:p>
    <w:p w:rsidR="003F372F" w:rsidRPr="00B00C7A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B00C7A">
        <w:rPr>
          <w:highlight w:val="yellow"/>
        </w:rPr>
        <w:t xml:space="preserve">How does API Gateway route requests? </w:t>
      </w:r>
    </w:p>
    <w:p w:rsidR="003F372F" w:rsidRPr="00B00C7A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B00C7A">
        <w:rPr>
          <w:highlight w:val="yellow"/>
        </w:rPr>
        <w:t xml:space="preserve">How does API Gateway handle authentication? </w:t>
      </w:r>
    </w:p>
    <w:p w:rsidR="003F372F" w:rsidRPr="00B00C7A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B00C7A">
        <w:rPr>
          <w:highlight w:val="yellow"/>
        </w:rPr>
        <w:t xml:space="preserve">How does API Gateway handle authorization? </w:t>
      </w:r>
    </w:p>
    <w:p w:rsidR="003F372F" w:rsidRPr="00B00C7A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B00C7A">
        <w:rPr>
          <w:highlight w:val="yellow"/>
        </w:rPr>
        <w:t xml:space="preserve">How does API Gateway validate JWT? </w:t>
      </w:r>
    </w:p>
    <w:p w:rsidR="003F372F" w:rsidRPr="00B00C7A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B00C7A">
        <w:rPr>
          <w:highlight w:val="yellow"/>
        </w:rPr>
        <w:t xml:space="preserve">How does API Gateway perform rate limiting? </w:t>
      </w:r>
    </w:p>
    <w:p w:rsidR="003F372F" w:rsidRPr="00B00C7A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B00C7A">
        <w:rPr>
          <w:highlight w:val="yellow"/>
        </w:rPr>
        <w:t xml:space="preserve">How does API Gateway provide logging? </w:t>
      </w:r>
    </w:p>
    <w:p w:rsidR="003F372F" w:rsidRPr="00AB7EA4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AB7EA4">
        <w:rPr>
          <w:highlight w:val="yellow"/>
        </w:rPr>
        <w:t xml:space="preserve">What is SSL termination at API Gateway? </w:t>
      </w:r>
    </w:p>
    <w:p w:rsidR="003F372F" w:rsidRPr="008A4E7C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8A4E7C">
        <w:rPr>
          <w:highlight w:val="yellow"/>
        </w:rPr>
        <w:t xml:space="preserve">What is the role of API Gateway as a reverse proxy? </w:t>
      </w:r>
    </w:p>
    <w:p w:rsidR="003F372F" w:rsidRPr="0075577B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75577B">
        <w:rPr>
          <w:highlight w:val="yellow"/>
        </w:rPr>
        <w:t xml:space="preserve">How does API Gateway perform load balancing? </w:t>
      </w:r>
    </w:p>
    <w:p w:rsidR="003F372F" w:rsidRPr="00E65026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E65026">
        <w:rPr>
          <w:highlight w:val="yellow"/>
        </w:rPr>
        <w:t xml:space="preserve">What happens when a service is unavailable? </w:t>
      </w:r>
    </w:p>
    <w:p w:rsidR="003F372F" w:rsidRPr="003A46DB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3A46DB">
        <w:rPr>
          <w:highlight w:val="yellow"/>
        </w:rPr>
        <w:t xml:space="preserve">What is </w:t>
      </w:r>
      <w:r w:rsidRPr="003A46DB">
        <w:rPr>
          <w:rStyle w:val="Strong"/>
          <w:highlight w:val="yellow"/>
        </w:rPr>
        <w:t>Spring Cloud Gateway</w:t>
      </w:r>
      <w:r w:rsidRPr="003A46DB">
        <w:rPr>
          <w:highlight w:val="yellow"/>
        </w:rPr>
        <w:t xml:space="preserve">? </w:t>
      </w:r>
    </w:p>
    <w:p w:rsidR="003F372F" w:rsidRPr="003A46DB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3A46DB">
        <w:rPr>
          <w:highlight w:val="yellow"/>
        </w:rPr>
        <w:t xml:space="preserve">What is </w:t>
      </w:r>
      <w:proofErr w:type="spellStart"/>
      <w:r w:rsidRPr="003A46DB">
        <w:rPr>
          <w:rStyle w:val="Strong"/>
          <w:highlight w:val="yellow"/>
        </w:rPr>
        <w:t>Zuul</w:t>
      </w:r>
      <w:proofErr w:type="spellEnd"/>
      <w:r w:rsidRPr="003A46DB">
        <w:rPr>
          <w:highlight w:val="yellow"/>
        </w:rPr>
        <w:t xml:space="preserve">? </w:t>
      </w:r>
    </w:p>
    <w:p w:rsidR="003F372F" w:rsidRPr="003A46DB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3A46DB">
        <w:rPr>
          <w:highlight w:val="yellow"/>
        </w:rPr>
        <w:t xml:space="preserve">Spring Cloud Gateway vs </w:t>
      </w:r>
      <w:proofErr w:type="spellStart"/>
      <w:r w:rsidRPr="003A46DB">
        <w:rPr>
          <w:highlight w:val="yellow"/>
        </w:rPr>
        <w:t>Zuul</w:t>
      </w:r>
      <w:proofErr w:type="spellEnd"/>
      <w:r w:rsidRPr="003A46DB">
        <w:rPr>
          <w:highlight w:val="yellow"/>
        </w:rPr>
        <w:t xml:space="preserve">. </w:t>
      </w:r>
    </w:p>
    <w:p w:rsidR="003F372F" w:rsidRPr="003A46DB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3A46DB">
        <w:rPr>
          <w:highlight w:val="yellow"/>
        </w:rPr>
        <w:t xml:space="preserve">Explain API Gateway request routing with an example. </w:t>
      </w:r>
    </w:p>
    <w:p w:rsidR="003F372F" w:rsidRPr="003A46DB" w:rsidRDefault="003F372F" w:rsidP="003F372F">
      <w:pPr>
        <w:numPr>
          <w:ilvl w:val="0"/>
          <w:numId w:val="16"/>
        </w:numPr>
        <w:spacing w:before="100" w:beforeAutospacing="1" w:after="100" w:afterAutospacing="1" w:line="240" w:lineRule="auto"/>
        <w:rPr>
          <w:highlight w:val="yellow"/>
        </w:rPr>
      </w:pPr>
      <w:r w:rsidRPr="003A46DB">
        <w:rPr>
          <w:highlight w:val="yellow"/>
        </w:rPr>
        <w:t xml:space="preserve">How do you expose API Gateway publicly while keeping internal microservices private? </w:t>
      </w:r>
    </w:p>
    <w:p w:rsidR="003F372F" w:rsidRDefault="003F372F" w:rsidP="003F372F">
      <w:pPr>
        <w:pStyle w:val="NormalWeb"/>
      </w:pPr>
      <w:r>
        <w:t xml:space="preserve">The source covers routing, JWT/authentication, rate limiting, logging, SSL termination, reverse proxy and public exposure. </w:t>
      </w:r>
    </w:p>
    <w:p w:rsidR="00193B28" w:rsidRDefault="003F372F">
      <w:pPr>
        <w:pStyle w:val="Heading1"/>
      </w:pPr>
      <w:r>
        <w:t>Original 29 Questions — Exactly as Provided</w:t>
      </w:r>
    </w:p>
    <w:p w:rsidR="00193B28" w:rsidRDefault="003F372F">
      <w:r w:rsidRPr="00FF4CB7">
        <w:rPr>
          <w:highlight w:val="yellow"/>
        </w:rPr>
        <w:t xml:space="preserve">1. What </w:t>
      </w:r>
      <w:proofErr w:type="gramStart"/>
      <w:r w:rsidRPr="00FF4CB7">
        <w:rPr>
          <w:highlight w:val="yellow"/>
        </w:rPr>
        <w:t>are</w:t>
      </w:r>
      <w:proofErr w:type="gramEnd"/>
      <w:r w:rsidRPr="00FF4CB7">
        <w:rPr>
          <w:highlight w:val="yellow"/>
        </w:rPr>
        <w:t xml:space="preserve"> the design patterns used in microservices?</w:t>
      </w:r>
    </w:p>
    <w:p w:rsidR="00193B28" w:rsidRDefault="003F372F">
      <w:r w:rsidRPr="0055163C">
        <w:rPr>
          <w:highlight w:val="yellow"/>
        </w:rPr>
        <w:t xml:space="preserve">2. What are the broad categories of design patterns used in microservices? </w:t>
      </w:r>
      <w:proofErr w:type="gramStart"/>
      <w:r w:rsidRPr="0055163C">
        <w:rPr>
          <w:highlight w:val="yellow"/>
        </w:rPr>
        <w:t>and</w:t>
      </w:r>
      <w:proofErr w:type="gramEnd"/>
      <w:r w:rsidRPr="0055163C">
        <w:rPr>
          <w:highlight w:val="yellow"/>
        </w:rPr>
        <w:t xml:space="preserve"> explain any 1 such category in detail.</w:t>
      </w:r>
    </w:p>
    <w:p w:rsidR="00193B28" w:rsidRDefault="003F372F">
      <w:r w:rsidRPr="00053EF1">
        <w:rPr>
          <w:highlight w:val="yellow"/>
        </w:rPr>
        <w:t>3. How do you expose the API Gateway to other microservices?</w:t>
      </w:r>
    </w:p>
    <w:p w:rsidR="00193B28" w:rsidRDefault="003F372F">
      <w:r w:rsidRPr="00B17DA6">
        <w:rPr>
          <w:highlight w:val="yellow"/>
        </w:rPr>
        <w:t>4. How do you maintain session between different services in microservices?</w:t>
      </w:r>
    </w:p>
    <w:p w:rsidR="00193B28" w:rsidRDefault="003F372F">
      <w:r w:rsidRPr="00163A45">
        <w:rPr>
          <w:highlight w:val="yellow"/>
        </w:rPr>
        <w:lastRenderedPageBreak/>
        <w:t xml:space="preserve">5. What is the difference between JWT and </w:t>
      </w:r>
      <w:proofErr w:type="spellStart"/>
      <w:r w:rsidRPr="00163A45">
        <w:rPr>
          <w:highlight w:val="yellow"/>
        </w:rPr>
        <w:t>OAuth</w:t>
      </w:r>
      <w:proofErr w:type="spellEnd"/>
      <w:r w:rsidRPr="00163A45">
        <w:rPr>
          <w:highlight w:val="yellow"/>
        </w:rPr>
        <w:t>/OAuth2?</w:t>
      </w:r>
    </w:p>
    <w:p w:rsidR="00193B28" w:rsidRDefault="003F372F">
      <w:r w:rsidRPr="008D61ED">
        <w:rPr>
          <w:highlight w:val="yellow"/>
        </w:rPr>
        <w:t xml:space="preserve">6. How do you monitor whether a service is down in a </w:t>
      </w:r>
      <w:proofErr w:type="spellStart"/>
      <w:r w:rsidRPr="008D61ED">
        <w:rPr>
          <w:highlight w:val="yellow"/>
        </w:rPr>
        <w:t>microservice</w:t>
      </w:r>
      <w:proofErr w:type="spellEnd"/>
      <w:r w:rsidRPr="008D61ED">
        <w:rPr>
          <w:highlight w:val="yellow"/>
        </w:rPr>
        <w:t xml:space="preserve"> setup? Provide realistic answer will take answer from </w:t>
      </w:r>
      <w:proofErr w:type="spellStart"/>
      <w:r w:rsidRPr="008D61ED">
        <w:rPr>
          <w:highlight w:val="yellow"/>
        </w:rPr>
        <w:t>devops</w:t>
      </w:r>
      <w:proofErr w:type="spellEnd"/>
      <w:r w:rsidRPr="008D61ED">
        <w:rPr>
          <w:highlight w:val="yellow"/>
        </w:rPr>
        <w:t xml:space="preserve"> team</w:t>
      </w:r>
    </w:p>
    <w:p w:rsidR="00193B28" w:rsidRDefault="003F372F">
      <w:r w:rsidRPr="00080491">
        <w:rPr>
          <w:highlight w:val="yellow"/>
        </w:rPr>
        <w:t xml:space="preserve">7. What is your strategy to solve this problem: one/some of the services are down in a </w:t>
      </w:r>
      <w:proofErr w:type="spellStart"/>
      <w:r w:rsidRPr="00080491">
        <w:rPr>
          <w:highlight w:val="yellow"/>
        </w:rPr>
        <w:t>microservice</w:t>
      </w:r>
      <w:proofErr w:type="spellEnd"/>
      <w:r w:rsidRPr="00080491">
        <w:rPr>
          <w:highlight w:val="yellow"/>
        </w:rPr>
        <w:t xml:space="preserve"> setup? Provide realistic answer will take answer from </w:t>
      </w:r>
      <w:proofErr w:type="spellStart"/>
      <w:r w:rsidRPr="00080491">
        <w:rPr>
          <w:highlight w:val="yellow"/>
        </w:rPr>
        <w:t>devops</w:t>
      </w:r>
      <w:proofErr w:type="spellEnd"/>
      <w:r w:rsidRPr="00080491">
        <w:rPr>
          <w:highlight w:val="yellow"/>
        </w:rPr>
        <w:t xml:space="preserve"> team</w:t>
      </w:r>
    </w:p>
    <w:p w:rsidR="00193B28" w:rsidRDefault="003F372F">
      <w:r w:rsidRPr="005C0E90">
        <w:rPr>
          <w:highlight w:val="yellow"/>
        </w:rPr>
        <w:t>8. How do you define number-of-retires if a transaction fails in a series of transactions?</w:t>
      </w:r>
    </w:p>
    <w:p w:rsidR="00193B28" w:rsidRDefault="003F372F">
      <w:r w:rsidRPr="00AC5877">
        <w:rPr>
          <w:highlight w:val="yellow"/>
        </w:rPr>
        <w:t>9. What is a circuit breaker design pattern?</w:t>
      </w:r>
    </w:p>
    <w:p w:rsidR="00193B28" w:rsidRDefault="003F372F">
      <w:r w:rsidRPr="00FF14EB">
        <w:rPr>
          <w:highlight w:val="yellow"/>
        </w:rPr>
        <w:t>10. What is propagation in transactions?</w:t>
      </w:r>
    </w:p>
    <w:p w:rsidR="00193B28" w:rsidRDefault="003F372F">
      <w:r w:rsidRPr="00DC3E49">
        <w:rPr>
          <w:highlight w:val="yellow"/>
        </w:rPr>
        <w:t>11. What is the difference between builder pattern and factory pattern?</w:t>
      </w:r>
    </w:p>
    <w:p w:rsidR="00193B28" w:rsidRDefault="003F372F">
      <w:r w:rsidRPr="009D3FBC">
        <w:rPr>
          <w:highlight w:val="yellow"/>
        </w:rPr>
        <w:t xml:space="preserve">12. What things you need to take care if you are </w:t>
      </w:r>
      <w:proofErr w:type="gramStart"/>
      <w:r w:rsidRPr="009D3FBC">
        <w:rPr>
          <w:highlight w:val="yellow"/>
        </w:rPr>
        <w:t>migrating</w:t>
      </w:r>
      <w:proofErr w:type="gramEnd"/>
      <w:r w:rsidRPr="009D3FBC">
        <w:rPr>
          <w:highlight w:val="yellow"/>
        </w:rPr>
        <w:t xml:space="preserve"> a project from Java 6/7/8/9/11/16 to Java 17?</w:t>
      </w:r>
    </w:p>
    <w:p w:rsidR="00193B28" w:rsidRDefault="003F372F">
      <w:r w:rsidRPr="009C555F">
        <w:rPr>
          <w:highlight w:val="yellow"/>
        </w:rPr>
        <w:t>13. How will you consume a ReST based API request and produce a SOAP based API request in a message broker application?</w:t>
      </w:r>
    </w:p>
    <w:p w:rsidR="00193B28" w:rsidRDefault="003F372F">
      <w:r w:rsidRPr="000041AA">
        <w:rPr>
          <w:highlight w:val="yellow"/>
        </w:rPr>
        <w:t>14. How is session managed in ReST and SOAP based web services?</w:t>
      </w:r>
    </w:p>
    <w:p w:rsidR="00193B28" w:rsidRDefault="003F372F">
      <w:r w:rsidRPr="006F228B">
        <w:rPr>
          <w:highlight w:val="yellow"/>
        </w:rPr>
        <w:t>15. Can you use Hibernate without JPA? How do you convert an application using only Hibernate to JPA compliant application?</w:t>
      </w:r>
    </w:p>
    <w:p w:rsidR="00193B28" w:rsidRDefault="003F372F">
      <w:r w:rsidRPr="00A8251B">
        <w:rPr>
          <w:highlight w:val="yellow"/>
        </w:rPr>
        <w:t>16. Design an application stack where a mobile app and a web app share a common backend.</w:t>
      </w:r>
    </w:p>
    <w:p w:rsidR="00193B28" w:rsidRDefault="003F372F">
      <w:r w:rsidRPr="00AB3B8C">
        <w:rPr>
          <w:highlight w:val="yellow"/>
        </w:rPr>
        <w:t>17. What architecture / architectures have you used in your last project?</w:t>
      </w:r>
    </w:p>
    <w:p w:rsidR="00193B28" w:rsidRDefault="003F372F">
      <w:r w:rsidRPr="003850A7">
        <w:rPr>
          <w:highlight w:val="yellow"/>
        </w:rPr>
        <w:t>18. What is the difference between relational and hierarchical databases?</w:t>
      </w:r>
    </w:p>
    <w:p w:rsidR="00193B28" w:rsidRPr="0086748A" w:rsidRDefault="003F372F">
      <w:pPr>
        <w:rPr>
          <w:highlight w:val="yellow"/>
        </w:rPr>
      </w:pPr>
      <w:r w:rsidRPr="0086748A">
        <w:rPr>
          <w:highlight w:val="yellow"/>
        </w:rPr>
        <w:t>19. When do you use relational or hierarchical or hybrid database?</w:t>
      </w:r>
    </w:p>
    <w:p w:rsidR="00193B28" w:rsidRDefault="003F372F">
      <w:r w:rsidRPr="0086748A">
        <w:rPr>
          <w:highlight w:val="yellow"/>
        </w:rPr>
        <w:t xml:space="preserve">20. On which principle do the </w:t>
      </w:r>
      <w:proofErr w:type="spellStart"/>
      <w:r w:rsidRPr="0086748A">
        <w:rPr>
          <w:highlight w:val="yellow"/>
        </w:rPr>
        <w:t>HashMap</w:t>
      </w:r>
      <w:proofErr w:type="spellEnd"/>
      <w:r w:rsidRPr="0086748A">
        <w:rPr>
          <w:highlight w:val="yellow"/>
        </w:rPr>
        <w:t xml:space="preserve"> work?</w:t>
      </w:r>
    </w:p>
    <w:p w:rsidR="00193B28" w:rsidRDefault="003F372F">
      <w:r w:rsidRPr="005E5480">
        <w:rPr>
          <w:highlight w:val="yellow"/>
        </w:rPr>
        <w:t>21. Why Map is not a Collection in Java?</w:t>
      </w:r>
    </w:p>
    <w:p w:rsidR="00193B28" w:rsidRDefault="003F372F">
      <w:r w:rsidRPr="00A03D6B">
        <w:rPr>
          <w:highlight w:val="yellow"/>
        </w:rPr>
        <w:t>22. What will be your program if you want to insert millions of data in 1 million similar XML files into a database table?</w:t>
      </w:r>
    </w:p>
    <w:p w:rsidR="00193B28" w:rsidRDefault="003F372F">
      <w:r w:rsidRPr="00E511F2">
        <w:rPr>
          <w:highlight w:val="yellow"/>
        </w:rPr>
        <w:t xml:space="preserve">23. What are the steps in migrating data from a DBMS from one vendor to another DBMS from another vendor? </w:t>
      </w:r>
      <w:proofErr w:type="spellStart"/>
      <w:proofErr w:type="gramStart"/>
      <w:r w:rsidRPr="00E511F2">
        <w:rPr>
          <w:highlight w:val="yellow"/>
        </w:rPr>
        <w:t>Eg</w:t>
      </w:r>
      <w:proofErr w:type="spellEnd"/>
      <w:r w:rsidRPr="00E511F2">
        <w:rPr>
          <w:highlight w:val="yellow"/>
        </w:rPr>
        <w:t>.</w:t>
      </w:r>
      <w:proofErr w:type="gramEnd"/>
      <w:r w:rsidRPr="00E511F2">
        <w:rPr>
          <w:highlight w:val="yellow"/>
        </w:rPr>
        <w:t xml:space="preserve"> Migrating from SQL Server</w:t>
      </w:r>
      <w:bookmarkStart w:id="0" w:name="_GoBack"/>
      <w:bookmarkEnd w:id="0"/>
      <w:r w:rsidRPr="00E511F2">
        <w:rPr>
          <w:highlight w:val="yellow"/>
        </w:rPr>
        <w:t xml:space="preserve"> 2019 to Oracle 21c</w:t>
      </w:r>
    </w:p>
    <w:p w:rsidR="00193B28" w:rsidRDefault="003F372F">
      <w:r>
        <w:t xml:space="preserve">24. How do you </w:t>
      </w:r>
      <w:proofErr w:type="gramStart"/>
      <w:r>
        <w:t>migrate</w:t>
      </w:r>
      <w:proofErr w:type="gramEnd"/>
      <w:r>
        <w:t xml:space="preserve"> an application from </w:t>
      </w:r>
      <w:proofErr w:type="spellStart"/>
      <w:r>
        <w:t>ActiveMQ</w:t>
      </w:r>
      <w:proofErr w:type="spellEnd"/>
      <w:r>
        <w:t xml:space="preserve"> or RabbitMQ to Kafka?</w:t>
      </w:r>
    </w:p>
    <w:p w:rsidR="00193B28" w:rsidRDefault="003F372F">
      <w:r>
        <w:t xml:space="preserve">25. How do you select suitable / apt architecture, frameworks, platforms, engines, libraries, </w:t>
      </w:r>
      <w:proofErr w:type="spellStart"/>
      <w:r>
        <w:t>etc</w:t>
      </w:r>
      <w:proofErr w:type="spellEnd"/>
      <w:r>
        <w:t xml:space="preserve"> for any application/applications?</w:t>
      </w:r>
    </w:p>
    <w:p w:rsidR="00193B28" w:rsidRDefault="003F372F">
      <w:r>
        <w:lastRenderedPageBreak/>
        <w:t>26. What is the last major problem that you have solved with any project?</w:t>
      </w:r>
    </w:p>
    <w:p w:rsidR="00193B28" w:rsidRDefault="003F372F">
      <w:r>
        <w:t>27. How do you solve this problem: a team member induced a bug in a code, but he/she is not available to resolve that bug? Provide own live example</w:t>
      </w:r>
    </w:p>
    <w:p w:rsidR="00193B28" w:rsidRDefault="003F372F">
      <w:r>
        <w:t xml:space="preserve">28. How do you resolve problems in live applications? Provide realistic answer will take answer from </w:t>
      </w:r>
      <w:proofErr w:type="spellStart"/>
      <w:r>
        <w:t>devops</w:t>
      </w:r>
      <w:proofErr w:type="spellEnd"/>
      <w:r>
        <w:t xml:space="preserve"> team</w:t>
      </w:r>
    </w:p>
    <w:p w:rsidR="00193B28" w:rsidRDefault="003F372F">
      <w:r>
        <w:t xml:space="preserve">29. How do you optimize an existing application? Provide realistic answer will take answer from </w:t>
      </w:r>
      <w:proofErr w:type="spellStart"/>
      <w:r>
        <w:t>devops</w:t>
      </w:r>
      <w:proofErr w:type="spellEnd"/>
      <w:r>
        <w:t xml:space="preserve"> team</w:t>
      </w:r>
    </w:p>
    <w:p w:rsidR="00193B28" w:rsidRDefault="003F372F">
      <w:pPr>
        <w:pStyle w:val="Heading1"/>
      </w:pPr>
      <w:r>
        <w:t>Additional Unique Questions from Uploaded Files</w:t>
      </w:r>
    </w:p>
    <w:p w:rsidR="00193B28" w:rsidRDefault="003F372F">
      <w:r>
        <w:t xml:space="preserve">1. What is the difference between </w:t>
      </w:r>
      <w:proofErr w:type="spellStart"/>
      <w:r>
        <w:t>DoP</w:t>
      </w:r>
      <w:proofErr w:type="spellEnd"/>
      <w:r>
        <w:t xml:space="preserve"> and </w:t>
      </w:r>
      <w:proofErr w:type="spellStart"/>
      <w:r>
        <w:t>SoD</w:t>
      </w:r>
      <w:proofErr w:type="spellEnd"/>
      <w:r>
        <w:t xml:space="preserve"> (delegation of power –vs– segregation of duties)?</w:t>
      </w:r>
    </w:p>
    <w:p w:rsidR="00193B28" w:rsidRDefault="003F372F">
      <w:r>
        <w:t>2. Which AI based code generator you prefer to use and why?</w:t>
      </w:r>
    </w:p>
    <w:p w:rsidR="00193B28" w:rsidRDefault="003F372F">
      <w:r>
        <w:t xml:space="preserve">3. </w:t>
      </w:r>
      <w:proofErr w:type="gramStart"/>
      <w:r>
        <w:t>what</w:t>
      </w:r>
      <w:proofErr w:type="gramEnd"/>
      <w:r>
        <w:t xml:space="preserve"> are memory models in java?</w:t>
      </w:r>
    </w:p>
    <w:p w:rsidR="00193B28" w:rsidRDefault="003F372F">
      <w:r>
        <w:t xml:space="preserve">4. </w:t>
      </w:r>
      <w:proofErr w:type="gramStart"/>
      <w:r>
        <w:t>how</w:t>
      </w:r>
      <w:proofErr w:type="gramEnd"/>
      <w:r>
        <w:t xml:space="preserve"> heap memory model works?</w:t>
      </w:r>
    </w:p>
    <w:p w:rsidR="00193B28" w:rsidRDefault="003F372F">
      <w:r>
        <w:t xml:space="preserve">5. </w:t>
      </w:r>
      <w:proofErr w:type="gramStart"/>
      <w:r>
        <w:t>what</w:t>
      </w:r>
      <w:proofErr w:type="gramEnd"/>
      <w:r>
        <w:t xml:space="preserve"> are types of references in java?</w:t>
      </w:r>
    </w:p>
    <w:p w:rsidR="00193B28" w:rsidRDefault="003F372F">
      <w:r>
        <w:t xml:space="preserve">6. </w:t>
      </w:r>
      <w:proofErr w:type="gramStart"/>
      <w:r>
        <w:t>counter</w:t>
      </w:r>
      <w:proofErr w:type="gramEnd"/>
      <w:r>
        <w:t xml:space="preserve"> question: why use weak-reference when garbage collection is a system heavy process?</w:t>
      </w:r>
    </w:p>
    <w:p w:rsidR="00193B28" w:rsidRDefault="003F372F">
      <w:r>
        <w:t xml:space="preserve">7. </w:t>
      </w:r>
      <w:proofErr w:type="gramStart"/>
      <w:r>
        <w:t>counter</w:t>
      </w:r>
      <w:proofErr w:type="gramEnd"/>
      <w:r>
        <w:t xml:space="preserve"> question: what problems have you faced with weak-references?</w:t>
      </w:r>
    </w:p>
    <w:p w:rsidR="00193B28" w:rsidRDefault="003F372F">
      <w:r>
        <w:t xml:space="preserve">8. </w:t>
      </w:r>
      <w:proofErr w:type="gramStart"/>
      <w:r>
        <w:t>what</w:t>
      </w:r>
      <w:proofErr w:type="gramEnd"/>
      <w:r>
        <w:t xml:space="preserve"> are your views on string pool and immutability?</w:t>
      </w:r>
    </w:p>
    <w:p w:rsidR="00193B28" w:rsidRDefault="003F372F">
      <w:r>
        <w:t xml:space="preserve">9. </w:t>
      </w:r>
      <w:proofErr w:type="gramStart"/>
      <w:r>
        <w:t>counter-question</w:t>
      </w:r>
      <w:proofErr w:type="gramEnd"/>
      <w:r>
        <w:t xml:space="preserve">: why key in </w:t>
      </w:r>
      <w:proofErr w:type="spellStart"/>
      <w:r>
        <w:t>HashMap</w:t>
      </w:r>
      <w:proofErr w:type="spellEnd"/>
      <w:r>
        <w:t xml:space="preserve"> needs to be immutable, and specially in string?</w:t>
      </w:r>
    </w:p>
    <w:p w:rsidR="00193B28" w:rsidRDefault="003F372F">
      <w:r>
        <w:t xml:space="preserve">10. </w:t>
      </w:r>
      <w:proofErr w:type="gramStart"/>
      <w:r>
        <w:t>how</w:t>
      </w:r>
      <w:proofErr w:type="gramEnd"/>
      <w:r>
        <w:t xml:space="preserve"> to deploy a web application in </w:t>
      </w:r>
      <w:proofErr w:type="spellStart"/>
      <w:r>
        <w:t>WebSphere</w:t>
      </w:r>
      <w:proofErr w:type="spellEnd"/>
      <w:r>
        <w:t>?</w:t>
      </w:r>
    </w:p>
    <w:p w:rsidR="00193B28" w:rsidRDefault="003F372F">
      <w:r>
        <w:t xml:space="preserve">11. </w:t>
      </w:r>
      <w:proofErr w:type="gramStart"/>
      <w:r>
        <w:t>what</w:t>
      </w:r>
      <w:proofErr w:type="gramEnd"/>
      <w:r>
        <w:t xml:space="preserve"> are the changes in spring boot application to deploy it in </w:t>
      </w:r>
      <w:proofErr w:type="spellStart"/>
      <w:r>
        <w:t>WebSphere</w:t>
      </w:r>
      <w:proofErr w:type="spellEnd"/>
      <w:r>
        <w:t>?</w:t>
      </w:r>
    </w:p>
    <w:p w:rsidR="00193B28" w:rsidRDefault="003F372F">
      <w:r>
        <w:t xml:space="preserve">12. </w:t>
      </w:r>
      <w:proofErr w:type="gramStart"/>
      <w:r>
        <w:t>what</w:t>
      </w:r>
      <w:proofErr w:type="gramEnd"/>
      <w:r>
        <w:t xml:space="preserve"> are the changes in spring servlet to deploy spring boot application in </w:t>
      </w:r>
      <w:proofErr w:type="spellStart"/>
      <w:r>
        <w:t>WebSphere</w:t>
      </w:r>
      <w:proofErr w:type="spellEnd"/>
      <w:r>
        <w:t>?</w:t>
      </w:r>
    </w:p>
    <w:p w:rsidR="00193B28" w:rsidRDefault="003F372F">
      <w:r>
        <w:t xml:space="preserve">13. </w:t>
      </w:r>
      <w:proofErr w:type="gramStart"/>
      <w:r>
        <w:t>what</w:t>
      </w:r>
      <w:proofErr w:type="gramEnd"/>
      <w:r>
        <w:t xml:space="preserve"> are the changes in JPA to deploy spring boot application in </w:t>
      </w:r>
      <w:proofErr w:type="spellStart"/>
      <w:r>
        <w:t>WebSphere</w:t>
      </w:r>
      <w:proofErr w:type="spellEnd"/>
      <w:r>
        <w:t>?</w:t>
      </w:r>
    </w:p>
    <w:p w:rsidR="00193B28" w:rsidRDefault="003F372F">
      <w:r>
        <w:t xml:space="preserve">14. </w:t>
      </w:r>
      <w:proofErr w:type="gramStart"/>
      <w:r>
        <w:t>how</w:t>
      </w:r>
      <w:proofErr w:type="gramEnd"/>
      <w:r>
        <w:t xml:space="preserve"> are exceptions handled in spring boot?</w:t>
      </w:r>
    </w:p>
    <w:p w:rsidR="00193B28" w:rsidRDefault="003F372F">
      <w:r>
        <w:t xml:space="preserve">15. </w:t>
      </w:r>
      <w:proofErr w:type="gramStart"/>
      <w:r>
        <w:t>what</w:t>
      </w:r>
      <w:proofErr w:type="gramEnd"/>
      <w:r>
        <w:t xml:space="preserve"> is @</w:t>
      </w:r>
      <w:proofErr w:type="spellStart"/>
      <w:r>
        <w:t>ExceptionHandler</w:t>
      </w:r>
      <w:proofErr w:type="spellEnd"/>
      <w:r>
        <w:t xml:space="preserve"> annotation?</w:t>
      </w:r>
    </w:p>
    <w:p w:rsidR="00193B28" w:rsidRDefault="003F372F">
      <w:r>
        <w:t xml:space="preserve">16. </w:t>
      </w:r>
      <w:proofErr w:type="gramStart"/>
      <w:r>
        <w:t>what</w:t>
      </w:r>
      <w:proofErr w:type="gramEnd"/>
      <w:r>
        <w:t xml:space="preserve"> is the difference between bean and component in spring?</w:t>
      </w:r>
    </w:p>
    <w:p w:rsidR="00193B28" w:rsidRDefault="003F372F">
      <w:r>
        <w:t xml:space="preserve">17. </w:t>
      </w:r>
      <w:proofErr w:type="gramStart"/>
      <w:r>
        <w:t>which</w:t>
      </w:r>
      <w:proofErr w:type="gramEnd"/>
      <w:r>
        <w:t xml:space="preserve"> IDE have u used for spring + </w:t>
      </w:r>
      <w:proofErr w:type="spellStart"/>
      <w:r>
        <w:t>WebSphere</w:t>
      </w:r>
      <w:proofErr w:type="spellEnd"/>
      <w:r>
        <w:t xml:space="preserve"> development?</w:t>
      </w:r>
    </w:p>
    <w:p w:rsidR="00193B28" w:rsidRDefault="003F372F">
      <w:r>
        <w:t xml:space="preserve">18. </w:t>
      </w:r>
      <w:proofErr w:type="gramStart"/>
      <w:r>
        <w:t>what</w:t>
      </w:r>
      <w:proofErr w:type="gramEnd"/>
      <w:r>
        <w:t xml:space="preserve"> is the strategy you use to consume rest-based web services?</w:t>
      </w:r>
    </w:p>
    <w:p w:rsidR="00193B28" w:rsidRDefault="003F372F">
      <w:r>
        <w:lastRenderedPageBreak/>
        <w:t xml:space="preserve">19. </w:t>
      </w:r>
      <w:proofErr w:type="gramStart"/>
      <w:r>
        <w:t>counter</w:t>
      </w:r>
      <w:proofErr w:type="gramEnd"/>
      <w:r>
        <w:t xml:space="preserve"> question: what do you use in application - rest-template or feign-client and why?</w:t>
      </w:r>
    </w:p>
    <w:p w:rsidR="00193B28" w:rsidRDefault="003F372F">
      <w:r>
        <w:t xml:space="preserve">20. </w:t>
      </w:r>
      <w:proofErr w:type="gramStart"/>
      <w:r>
        <w:t>what</w:t>
      </w:r>
      <w:proofErr w:type="gramEnd"/>
      <w:r>
        <w:t xml:space="preserve"> are the different types of AJAX calls in JavaScript?</w:t>
      </w:r>
    </w:p>
    <w:p w:rsidR="00193B28" w:rsidRDefault="003F372F">
      <w:r>
        <w:t xml:space="preserve">21. </w:t>
      </w:r>
      <w:proofErr w:type="gramStart"/>
      <w:r>
        <w:t>what</w:t>
      </w:r>
      <w:proofErr w:type="gramEnd"/>
      <w:r>
        <w:t xml:space="preserve"> are http status codes 4xx and 5xx series?</w:t>
      </w:r>
    </w:p>
    <w:p w:rsidR="00193B28" w:rsidRDefault="003F372F">
      <w:r>
        <w:t xml:space="preserve">22. </w:t>
      </w:r>
      <w:proofErr w:type="gramStart"/>
      <w:r>
        <w:t>how</w:t>
      </w:r>
      <w:proofErr w:type="gramEnd"/>
      <w:r>
        <w:t xml:space="preserve"> will you authorize get request?</w:t>
      </w:r>
    </w:p>
    <w:p w:rsidR="00193B28" w:rsidRDefault="003F372F">
      <w:r>
        <w:t xml:space="preserve">23. </w:t>
      </w:r>
      <w:proofErr w:type="gramStart"/>
      <w:r>
        <w:t>how</w:t>
      </w:r>
      <w:proofErr w:type="gramEnd"/>
      <w:r>
        <w:t xml:space="preserve"> will you use AES and RSA public key to secure login between client and server?</w:t>
      </w:r>
    </w:p>
    <w:p w:rsidR="00193B28" w:rsidRDefault="003F372F">
      <w:r>
        <w:t xml:space="preserve">24. </w:t>
      </w:r>
      <w:proofErr w:type="gramStart"/>
      <w:r>
        <w:t>what</w:t>
      </w:r>
      <w:proofErr w:type="gramEnd"/>
      <w:r>
        <w:t xml:space="preserve"> is the cycle of payment in online payments?</w:t>
      </w:r>
    </w:p>
    <w:p w:rsidR="00193B28" w:rsidRDefault="003F372F">
      <w:r>
        <w:t xml:space="preserve">25. </w:t>
      </w:r>
      <w:proofErr w:type="gramStart"/>
      <w:r>
        <w:t>in</w:t>
      </w:r>
      <w:proofErr w:type="gramEnd"/>
      <w:r>
        <w:t xml:space="preserve"> how many ways and how can you apply style in any tag in html?</w:t>
      </w:r>
    </w:p>
    <w:p w:rsidR="00193B28" w:rsidRDefault="003F372F">
      <w:r>
        <w:t xml:space="preserve">26. </w:t>
      </w:r>
      <w:proofErr w:type="gramStart"/>
      <w:r>
        <w:t>how</w:t>
      </w:r>
      <w:proofErr w:type="gramEnd"/>
      <w:r>
        <w:t xml:space="preserve"> will you create a table in oracle and PostgreSQL? </w:t>
      </w:r>
      <w:proofErr w:type="gramStart"/>
      <w:r>
        <w:t>what</w:t>
      </w:r>
      <w:proofErr w:type="gramEnd"/>
      <w:r>
        <w:t xml:space="preserve"> are some differences?</w:t>
      </w:r>
    </w:p>
    <w:p w:rsidR="00193B28" w:rsidRDefault="003F372F">
      <w:r>
        <w:t xml:space="preserve">27. </w:t>
      </w:r>
      <w:proofErr w:type="gramStart"/>
      <w:r>
        <w:t>what</w:t>
      </w:r>
      <w:proofErr w:type="gramEnd"/>
      <w:r>
        <w:t xml:space="preserve"> are the differences between select-with-join and views in PL/SQL?</w:t>
      </w:r>
    </w:p>
    <w:p w:rsidR="00193B28" w:rsidRDefault="003F372F">
      <w:r>
        <w:t xml:space="preserve">28. </w:t>
      </w:r>
      <w:proofErr w:type="gramStart"/>
      <w:r>
        <w:t>what</w:t>
      </w:r>
      <w:proofErr w:type="gramEnd"/>
      <w:r>
        <w:t xml:space="preserve"> are the differences between procedures and functions in PL/SQL?</w:t>
      </w:r>
    </w:p>
    <w:p w:rsidR="00193B28" w:rsidRDefault="003F372F">
      <w:r>
        <w:t xml:space="preserve">29. </w:t>
      </w:r>
      <w:proofErr w:type="gramStart"/>
      <w:r>
        <w:t>if</w:t>
      </w:r>
      <w:proofErr w:type="gramEnd"/>
      <w:r>
        <w:t xml:space="preserve"> you have to update many rows per second in tables in 2 different database servers A and B such that data in server A should be immediately updated in server B, how will you do it?</w:t>
      </w:r>
    </w:p>
    <w:p w:rsidR="00193B28" w:rsidRDefault="003F372F">
      <w:r>
        <w:t xml:space="preserve">30. </w:t>
      </w:r>
      <w:proofErr w:type="gramStart"/>
      <w:r>
        <w:t>counter-question</w:t>
      </w:r>
      <w:proofErr w:type="gramEnd"/>
      <w:r>
        <w:t>: what if you cannot write trigger in method 2?</w:t>
      </w:r>
    </w:p>
    <w:p w:rsidR="00193B28" w:rsidRDefault="003F372F">
      <w:r>
        <w:t xml:space="preserve">31. </w:t>
      </w:r>
      <w:proofErr w:type="gramStart"/>
      <w:r>
        <w:t>what</w:t>
      </w:r>
      <w:proofErr w:type="gramEnd"/>
      <w:r>
        <w:t xml:space="preserve"> do you prefer for scheduled jobs to database table updates? </w:t>
      </w:r>
      <w:proofErr w:type="gramStart"/>
      <w:r>
        <w:t>spring</w:t>
      </w:r>
      <w:proofErr w:type="gramEnd"/>
      <w:r>
        <w:t xml:space="preserve"> scheduler or </w:t>
      </w:r>
      <w:proofErr w:type="spellStart"/>
      <w:r>
        <w:t>cron</w:t>
      </w:r>
      <w:proofErr w:type="spellEnd"/>
      <w:r>
        <w:t xml:space="preserve"> job or anything else?</w:t>
      </w:r>
    </w:p>
    <w:p w:rsidR="00193B28" w:rsidRDefault="003F372F">
      <w:r>
        <w:t xml:space="preserve">32. </w:t>
      </w:r>
      <w:proofErr w:type="gramStart"/>
      <w:r>
        <w:t>what</w:t>
      </w:r>
      <w:proofErr w:type="gramEnd"/>
      <w:r>
        <w:t xml:space="preserve"> is the use of rate-limiting in the web servers?</w:t>
      </w:r>
    </w:p>
    <w:p w:rsidR="00193B28" w:rsidRDefault="003F372F">
      <w:r>
        <w:t xml:space="preserve">33. </w:t>
      </w:r>
      <w:proofErr w:type="gramStart"/>
      <w:r>
        <w:t>how</w:t>
      </w:r>
      <w:proofErr w:type="gramEnd"/>
      <w:r>
        <w:t xml:space="preserve"> to fetch data in JSP from database without using java code at all? </w:t>
      </w:r>
      <w:proofErr w:type="gramStart"/>
      <w:r>
        <w:t>do</w:t>
      </w:r>
      <w:proofErr w:type="gramEnd"/>
      <w:r>
        <w:t xml:space="preserve"> you know how to use JSTL for this?</w:t>
      </w:r>
    </w:p>
    <w:p w:rsidR="00193B28" w:rsidRDefault="003F372F">
      <w:r>
        <w:t>34. Can you use Hibernate without JPA?</w:t>
      </w:r>
    </w:p>
    <w:p w:rsidR="00193B28" w:rsidRDefault="003F372F">
      <w:r>
        <w:t>35. How do you convert an application using only Hibernate to JPA compliant application?</w:t>
      </w:r>
    </w:p>
    <w:p w:rsidR="00193B28" w:rsidRDefault="003F372F">
      <w:r>
        <w:t xml:space="preserve">36. What happens in </w:t>
      </w:r>
      <w:proofErr w:type="spellStart"/>
      <w:proofErr w:type="gramStart"/>
      <w:r>
        <w:t>String.substring</w:t>
      </w:r>
      <w:proofErr w:type="spellEnd"/>
      <w:r>
        <w:t>(</w:t>
      </w:r>
      <w:proofErr w:type="gramEnd"/>
      <w:r>
        <w:t>) method?</w:t>
      </w:r>
    </w:p>
    <w:p w:rsidR="00193B28" w:rsidRDefault="003F372F">
      <w:r>
        <w:t xml:space="preserve">37. Why we use </w:t>
      </w:r>
      <w:proofErr w:type="gramStart"/>
      <w:r>
        <w:t>byte[</w:t>
      </w:r>
      <w:proofErr w:type="gramEnd"/>
      <w:r>
        <w:t>] instead of String in cryptology classes and methods?</w:t>
      </w:r>
    </w:p>
    <w:p w:rsidR="00193B28" w:rsidRDefault="003F372F">
      <w:r>
        <w:t>38. Why Java is not an object-oriented programming language?</w:t>
      </w:r>
    </w:p>
    <w:p w:rsidR="00193B28" w:rsidRDefault="003F372F">
      <w:r>
        <w:t>39. What is Java?</w:t>
      </w:r>
    </w:p>
    <w:p w:rsidR="00193B28" w:rsidRDefault="003F372F">
      <w:r>
        <w:t>40. Spring Boot / Spring Framework: What are the types of components in spring framework?</w:t>
      </w:r>
    </w:p>
    <w:p w:rsidR="00193B28" w:rsidRDefault="003F372F">
      <w:r>
        <w:lastRenderedPageBreak/>
        <w:t xml:space="preserve">41. How do you </w:t>
      </w:r>
      <w:proofErr w:type="gramStart"/>
      <w:r>
        <w:t>migrate</w:t>
      </w:r>
      <w:proofErr w:type="gramEnd"/>
      <w:r>
        <w:t xml:space="preserve"> a working monolithic project in Java 21(or any latest stable version) to a </w:t>
      </w:r>
      <w:proofErr w:type="spellStart"/>
      <w:r>
        <w:t>microservice</w:t>
      </w:r>
      <w:proofErr w:type="spellEnd"/>
      <w:r>
        <w:t xml:space="preserve"> project?</w:t>
      </w:r>
    </w:p>
    <w:p w:rsidR="00193B28" w:rsidRDefault="003F372F">
      <w:r>
        <w:t>42. What is a Service?</w:t>
      </w:r>
    </w:p>
    <w:p w:rsidR="00193B28" w:rsidRDefault="003F372F">
      <w:r>
        <w:t>43. Do you plan to stay with this company very-long/forever?</w:t>
      </w:r>
    </w:p>
    <w:p w:rsidR="00193B28" w:rsidRDefault="003F372F">
      <w:r>
        <w:t>44. “How do you maintain session in ReST?</w:t>
      </w:r>
      <w:proofErr w:type="gramStart"/>
      <w:r>
        <w:t>”;</w:t>
      </w:r>
      <w:proofErr w:type="gramEnd"/>
      <w:r>
        <w:t xml:space="preserve"> but ReST has no concept of session.</w:t>
      </w:r>
    </w:p>
    <w:p w:rsidR="00193B28" w:rsidRDefault="003F372F">
      <w:r>
        <w:t>45. “How do you define retry-counts in Circuit-Breaker?</w:t>
      </w:r>
      <w:proofErr w:type="gramStart"/>
      <w:r>
        <w:t>”;</w:t>
      </w:r>
      <w:proofErr w:type="gramEnd"/>
      <w:r>
        <w:t xml:space="preserve"> but there is no retry in Circuit-Breaker.</w:t>
      </w:r>
    </w:p>
    <w:p w:rsidR="00193B28" w:rsidRDefault="003F372F">
      <w:r>
        <w:t>46. “If i delete from child table, then how will you manage the effect on the parent table?</w:t>
      </w:r>
      <w:proofErr w:type="gramStart"/>
      <w:r>
        <w:t>”;</w:t>
      </w:r>
      <w:proofErr w:type="gramEnd"/>
      <w:r>
        <w:t xml:space="preserve"> but deletion from child table has no effect on parent table.</w:t>
      </w:r>
    </w:p>
    <w:p w:rsidR="00193B28" w:rsidRDefault="003F372F">
      <w:r>
        <w:t>47. 1MS=1DB OR 1MS=1schema OR N-MS=M-schemas OR All-MS=1DB?</w:t>
      </w:r>
    </w:p>
    <w:p w:rsidR="00193B28" w:rsidRDefault="003F372F">
      <w:r>
        <w:t>48. How do you create new database in Oracle Express?</w:t>
      </w:r>
    </w:p>
    <w:p w:rsidR="00193B28" w:rsidRDefault="003F372F">
      <w:r>
        <w:t>49. How do you manage cookies/session in ReST?</w:t>
      </w:r>
    </w:p>
    <w:p w:rsidR="00193B28" w:rsidRDefault="003F372F">
      <w:r>
        <w:t>50. How do you define retry-counts in Circuit-Breaker?</w:t>
      </w:r>
    </w:p>
    <w:p w:rsidR="00193B28" w:rsidRDefault="003F372F">
      <w:r>
        <w:t>51. Why API Gateway Needed?</w:t>
      </w:r>
    </w:p>
    <w:p w:rsidR="00193B28" w:rsidRDefault="003F372F">
      <w:r>
        <w:t xml:space="preserve">52. How to Decide Timeout in </w:t>
      </w:r>
      <w:proofErr w:type="spellStart"/>
      <w:r>
        <w:t>Hystrix</w:t>
      </w:r>
      <w:proofErr w:type="spellEnd"/>
      <w:r>
        <w:t>/Resilience4j?</w:t>
      </w:r>
    </w:p>
    <w:p w:rsidR="00193B28" w:rsidRDefault="003F372F">
      <w:r>
        <w:t>53. Where is payment-service?</w:t>
      </w:r>
    </w:p>
    <w:p w:rsidR="00193B28" w:rsidRDefault="003F372F">
      <w:r>
        <w:t>54. Where is order-service?</w:t>
      </w:r>
    </w:p>
    <w:p w:rsidR="00193B28" w:rsidRDefault="003F372F">
      <w:r>
        <w:t>55. How request first reaches API Gateway?</w:t>
      </w:r>
    </w:p>
    <w:p w:rsidR="00193B28" w:rsidRDefault="003F372F">
      <w:r>
        <w:t>56. What Happens?</w:t>
      </w:r>
    </w:p>
    <w:p w:rsidR="00193B28" w:rsidRDefault="003F372F">
      <w:r>
        <w:t>57. What is Sprint Planning? (In Short)</w:t>
      </w:r>
    </w:p>
    <w:p w:rsidR="00193B28" w:rsidRDefault="003F372F">
      <w:r>
        <w:t>58. "Sprint planning answers: What are we building this sprint, and how will we build it?"</w:t>
      </w:r>
    </w:p>
    <w:p w:rsidR="00193B28" w:rsidRDefault="003F372F">
      <w:r>
        <w:t>59. What is Testing &amp; QA? (In Short)</w:t>
      </w:r>
    </w:p>
    <w:p w:rsidR="00193B28" w:rsidRDefault="003F372F">
      <w:r>
        <w:t>60. What is Deployment? (In Short)</w:t>
      </w:r>
    </w:p>
    <w:p w:rsidR="00193B28" w:rsidRDefault="003F372F">
      <w:r>
        <w:t>61. What is Maintenance &amp; Support? (In Short)</w:t>
      </w:r>
    </w:p>
    <w:p w:rsidR="00193B28" w:rsidRDefault="003F372F">
      <w:r>
        <w:t xml:space="preserve">62. </w:t>
      </w:r>
      <w:proofErr w:type="gramStart"/>
      <w:r>
        <w:t>how</w:t>
      </w:r>
      <w:proofErr w:type="gramEnd"/>
      <w:r>
        <w:t xml:space="preserve"> can you contribute to our organization?</w:t>
      </w:r>
    </w:p>
    <w:p w:rsidR="00193B28" w:rsidRDefault="003F372F">
      <w:r>
        <w:t>63. What can we deliver?</w:t>
      </w:r>
    </w:p>
    <w:p w:rsidR="00193B28" w:rsidRDefault="003F372F">
      <w:r>
        <w:t>64. How will we get it done?</w:t>
      </w:r>
    </w:p>
    <w:p w:rsidR="00193B28" w:rsidRDefault="003F372F">
      <w:r>
        <w:lastRenderedPageBreak/>
        <w:t>65. What is our sprint goal?</w:t>
      </w:r>
    </w:p>
    <w:p w:rsidR="00193B28" w:rsidRDefault="003F372F">
      <w:r>
        <w:t>66. Write a program for following: There is an array of integers, some duplicates, some unique. Insert these integers into another list of unique integers where they are sorted according to: 1. Number of times they are repeated in original array/list. 2. If two numbers are repeated same number of times, then sort by their insertion order.</w:t>
      </w:r>
    </w:p>
    <w:p w:rsidR="00193B28" w:rsidRDefault="003F372F">
      <w:r>
        <w:t>67. Diagonal Population. You have 9 characters: ABCDEFGHI. Arrange them in a 2d array as shown:</w:t>
      </w:r>
    </w:p>
    <w:p w:rsidR="00193B28" w:rsidRDefault="003F372F">
      <w:r>
        <w:t xml:space="preserve">68. Average </w:t>
      </w:r>
      <w:proofErr w:type="gramStart"/>
      <w:r>
        <w:t>Without</w:t>
      </w:r>
      <w:proofErr w:type="gramEnd"/>
      <w:r>
        <w:t xml:space="preserve"> Overflow. There are N integers. Each integer is large enough, that adding 2 or more integers in likely to cause bitwise overflow. Write a program to calculate the average of the N integers without causing overflow.</w:t>
      </w:r>
    </w:p>
    <w:p w:rsidR="00193B28" w:rsidRDefault="003F372F">
      <w:r>
        <w:t xml:space="preserve">69. Object Array to </w:t>
      </w:r>
      <w:proofErr w:type="spellStart"/>
      <w:r>
        <w:t>HashMap</w:t>
      </w:r>
      <w:proofErr w:type="spellEnd"/>
      <w:r>
        <w:t xml:space="preserve">. Write a method / function that takes an Object array as argument and returns a </w:t>
      </w:r>
      <w:proofErr w:type="spellStart"/>
      <w:r>
        <w:t>HashMap</w:t>
      </w:r>
      <w:proofErr w:type="spellEnd"/>
      <w:r>
        <w:t xml:space="preserve">. The elements of Object array are added in </w:t>
      </w:r>
      <w:proofErr w:type="spellStart"/>
      <w:r>
        <w:t>HashMap</w:t>
      </w:r>
      <w:proofErr w:type="spellEnd"/>
      <w:r>
        <w:t xml:space="preserve"> in following way: 1. Elements at even numbered position are keys 2. Elements at odd numbered position are values 3. If the array has odd number of elements, then the last value is null.</w:t>
      </w:r>
    </w:p>
    <w:p w:rsidR="00193B28" w:rsidRDefault="003F372F">
      <w:r>
        <w:t xml:space="preserve">70. Map&lt;square, root&gt; | Map of integral square to their integer roots. There is a set of integers whose square roots are also integers. Example: square root of 4 is </w:t>
      </w:r>
      <w:proofErr w:type="gramStart"/>
      <w:r>
        <w:t>2,</w:t>
      </w:r>
      <w:proofErr w:type="gramEnd"/>
      <w:r>
        <w:t xml:space="preserve"> square root of 9 is 3 and so on. Create a map of all such integers as keys and their square roots as the value against those keys. That is: </w:t>
      </w:r>
      <w:proofErr w:type="spellStart"/>
      <w:proofErr w:type="gramStart"/>
      <w:r>
        <w:t>map.get</w:t>
      </w:r>
      <w:proofErr w:type="spellEnd"/>
      <w:r>
        <w:t>(</w:t>
      </w:r>
      <w:proofErr w:type="gramEnd"/>
      <w:r>
        <w:t xml:space="preserve">4) will return 2, </w:t>
      </w:r>
      <w:proofErr w:type="spellStart"/>
      <w:r>
        <w:t>map.get</w:t>
      </w:r>
      <w:proofErr w:type="spellEnd"/>
      <w:r>
        <w:t xml:space="preserve">(9) will return 3, but </w:t>
      </w:r>
      <w:proofErr w:type="spellStart"/>
      <w:r>
        <w:t>map.get</w:t>
      </w:r>
      <w:proofErr w:type="spellEnd"/>
      <w:r>
        <w:t>(5) will return null.</w:t>
      </w:r>
    </w:p>
    <w:p w:rsidR="00193B28" w:rsidRDefault="003F372F">
      <w:r>
        <w:t>71. Interchange 2 sub-arrays within an array. There is an array: [A, B, C, D, U, V, W, X, Y, Z]. There are 2 sub-arrays in it (highlighted): [A, B, C, D, U, V, W, X, Y, Z]. Exchange the sub-arrays, i.e. the left sub-array becomes the right sub-array and the right sub-array becomes the left sub-array: [U, V, W, X, Y, Z, A, B, C, D]</w:t>
      </w:r>
    </w:p>
    <w:p w:rsidR="00193B28" w:rsidRDefault="003F372F">
      <w:r>
        <w:t xml:space="preserve">72. Data Structure question: Create your Queue class that uses </w:t>
      </w:r>
      <w:proofErr w:type="spellStart"/>
      <w:r>
        <w:t>LinkedList</w:t>
      </w:r>
      <w:proofErr w:type="spellEnd"/>
      <w:r>
        <w:t xml:space="preserve"> to maintain the queue. The class Queue will have only 2 methods: </w:t>
      </w:r>
      <w:proofErr w:type="spellStart"/>
      <w:r>
        <w:t>enqueue</w:t>
      </w:r>
      <w:proofErr w:type="spellEnd"/>
      <w:r>
        <w:t xml:space="preserve"> and </w:t>
      </w:r>
      <w:proofErr w:type="spellStart"/>
      <w:r>
        <w:t>dequeue</w:t>
      </w:r>
      <w:proofErr w:type="spellEnd"/>
      <w:r>
        <w:t xml:space="preserve"> [or </w:t>
      </w:r>
      <w:proofErr w:type="spellStart"/>
      <w:proofErr w:type="gramStart"/>
      <w:r>
        <w:t>nq</w:t>
      </w:r>
      <w:proofErr w:type="spellEnd"/>
      <w:r>
        <w:t>(</w:t>
      </w:r>
      <w:proofErr w:type="gramEnd"/>
      <w:r>
        <w:t xml:space="preserve">object) and </w:t>
      </w:r>
      <w:proofErr w:type="spellStart"/>
      <w:r>
        <w:t>dq</w:t>
      </w:r>
      <w:proofErr w:type="spellEnd"/>
      <w:r>
        <w:t>()]</w:t>
      </w:r>
    </w:p>
    <w:sectPr w:rsidR="00193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6D0FAB"/>
    <w:multiLevelType w:val="multilevel"/>
    <w:tmpl w:val="79A0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13614E"/>
    <w:multiLevelType w:val="multilevel"/>
    <w:tmpl w:val="588E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2F56B0"/>
    <w:multiLevelType w:val="multilevel"/>
    <w:tmpl w:val="C2DC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0E007A"/>
    <w:multiLevelType w:val="multilevel"/>
    <w:tmpl w:val="EAA4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760C99"/>
    <w:multiLevelType w:val="multilevel"/>
    <w:tmpl w:val="189E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F5A704A"/>
    <w:multiLevelType w:val="multilevel"/>
    <w:tmpl w:val="0854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DA1B0B"/>
    <w:multiLevelType w:val="multilevel"/>
    <w:tmpl w:val="6F08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2"/>
  </w:num>
  <w:num w:numId="13">
    <w:abstractNumId w:val="15"/>
  </w:num>
  <w:num w:numId="14">
    <w:abstractNumId w:val="10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1AA"/>
    <w:rsid w:val="00034616"/>
    <w:rsid w:val="00053EF1"/>
    <w:rsid w:val="0006063C"/>
    <w:rsid w:val="00080491"/>
    <w:rsid w:val="000C2D5A"/>
    <w:rsid w:val="000D719F"/>
    <w:rsid w:val="000E4485"/>
    <w:rsid w:val="000F75AD"/>
    <w:rsid w:val="0015074B"/>
    <w:rsid w:val="00163A45"/>
    <w:rsid w:val="00193B28"/>
    <w:rsid w:val="00254627"/>
    <w:rsid w:val="002607E9"/>
    <w:rsid w:val="002704B7"/>
    <w:rsid w:val="0029639D"/>
    <w:rsid w:val="00326F90"/>
    <w:rsid w:val="003850A7"/>
    <w:rsid w:val="003A46DB"/>
    <w:rsid w:val="003D1130"/>
    <w:rsid w:val="003F372F"/>
    <w:rsid w:val="00426D15"/>
    <w:rsid w:val="0044498D"/>
    <w:rsid w:val="00456A02"/>
    <w:rsid w:val="004715D0"/>
    <w:rsid w:val="004A59FA"/>
    <w:rsid w:val="004C2FD8"/>
    <w:rsid w:val="00511AB4"/>
    <w:rsid w:val="0051640C"/>
    <w:rsid w:val="00530546"/>
    <w:rsid w:val="00540A4E"/>
    <w:rsid w:val="00547F5F"/>
    <w:rsid w:val="0055163C"/>
    <w:rsid w:val="005C0E90"/>
    <w:rsid w:val="005E5480"/>
    <w:rsid w:val="00616284"/>
    <w:rsid w:val="00621B78"/>
    <w:rsid w:val="006522CD"/>
    <w:rsid w:val="006666DA"/>
    <w:rsid w:val="006F228B"/>
    <w:rsid w:val="0075577B"/>
    <w:rsid w:val="007B76AF"/>
    <w:rsid w:val="007C66C8"/>
    <w:rsid w:val="007E05C0"/>
    <w:rsid w:val="007E42A1"/>
    <w:rsid w:val="008214F3"/>
    <w:rsid w:val="0086748A"/>
    <w:rsid w:val="008A4E7C"/>
    <w:rsid w:val="008D61ED"/>
    <w:rsid w:val="00917611"/>
    <w:rsid w:val="00964222"/>
    <w:rsid w:val="00976151"/>
    <w:rsid w:val="009C555F"/>
    <w:rsid w:val="009D3FBC"/>
    <w:rsid w:val="00A03D6B"/>
    <w:rsid w:val="00A56C36"/>
    <w:rsid w:val="00A810BF"/>
    <w:rsid w:val="00A8251B"/>
    <w:rsid w:val="00AA1D8D"/>
    <w:rsid w:val="00AB3B8C"/>
    <w:rsid w:val="00AB7EA4"/>
    <w:rsid w:val="00AC5877"/>
    <w:rsid w:val="00AE0D5A"/>
    <w:rsid w:val="00AF54BA"/>
    <w:rsid w:val="00B00C7A"/>
    <w:rsid w:val="00B17DA6"/>
    <w:rsid w:val="00B47730"/>
    <w:rsid w:val="00BD165F"/>
    <w:rsid w:val="00C566B9"/>
    <w:rsid w:val="00CB0664"/>
    <w:rsid w:val="00CF0A55"/>
    <w:rsid w:val="00DC3E49"/>
    <w:rsid w:val="00DC58AF"/>
    <w:rsid w:val="00DD0B51"/>
    <w:rsid w:val="00DE57F9"/>
    <w:rsid w:val="00E24FC4"/>
    <w:rsid w:val="00E33EBD"/>
    <w:rsid w:val="00E4670E"/>
    <w:rsid w:val="00E511F2"/>
    <w:rsid w:val="00E52759"/>
    <w:rsid w:val="00E65026"/>
    <w:rsid w:val="00EC01AA"/>
    <w:rsid w:val="00EC580A"/>
    <w:rsid w:val="00F375CB"/>
    <w:rsid w:val="00F52A9E"/>
    <w:rsid w:val="00F71491"/>
    <w:rsid w:val="00FC693F"/>
    <w:rsid w:val="00FF144D"/>
    <w:rsid w:val="00FF14EB"/>
    <w:rsid w:val="00FF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3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72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F372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F3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72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F37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2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5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8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5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83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F9B703-E9E7-4B93-A730-C2CFA2A68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9</Pages>
  <Words>2174</Words>
  <Characters>12395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</cp:lastModifiedBy>
  <cp:revision>86</cp:revision>
  <dcterms:created xsi:type="dcterms:W3CDTF">2013-12-23T23:15:00Z</dcterms:created>
  <dcterms:modified xsi:type="dcterms:W3CDTF">2026-10-16T09:29:00Z</dcterms:modified>
  <cp:category/>
</cp:coreProperties>
</file>