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JAVA TECHNICAL LEAD</w:t>
        <w:br/>
        <w:t>MASTER INTERVIEW QUESTION BANK — 2026</w:t>
      </w:r>
    </w:p>
    <w:p>
      <w:pPr>
        <w:jc w:val="center"/>
      </w:pPr>
      <w:r>
        <w:rPr>
          <w:b/>
          <w:sz w:val="20"/>
        </w:rPr>
        <w:t>Worldwide interview coverage • Core Java • OOP • SOLID • Collections • Exceptions • Concurrency • Java 8–25 • JVM • Design</w:t>
      </w:r>
    </w:p>
    <w:p>
      <w:r>
        <w:t>Purpose: A single master bank for Java Technical Lead interviews across product companies, enterprise/IT services, startups and senior backend roles. The bank intentionally mixes theory, output prediction, coding, code review, production scenarios and interviewer follow-ups.</w:t>
      </w:r>
    </w:p>
    <w:p>
      <w:pPr>
        <w:pStyle w:val="Heading1"/>
      </w:pPr>
      <w:r>
        <w:t>What Changed in This 2026 Edition</w:t>
      </w:r>
    </w:p>
    <w:p>
      <w:pPr>
        <w:pStyle w:val="ListBullet"/>
      </w:pPr>
      <w:r>
        <w:t>Retains the evergreen Core Java/OOP/Collections/Exceptions/Concurrency foundation seen across major interview banks.</w:t>
      </w:r>
    </w:p>
    <w:p>
      <w:pPr>
        <w:pStyle w:val="ListBullet"/>
      </w:pPr>
      <w:r>
        <w:t>Adds deeper HashMap, equality, generics, concurrency and JVM questions because these are repeatedly used to distinguish experienced candidates.</w:t>
      </w:r>
    </w:p>
    <w:p>
      <w:pPr>
        <w:pStyle w:val="ListBullet"/>
      </w:pPr>
      <w:r>
        <w:t>Adds modern Java 8–25 coverage: functional programming, streams, Optional, records, sealed classes, pattern matching, virtual threads and modern concurrency.</w:t>
      </w:r>
    </w:p>
    <w:p>
      <w:pPr>
        <w:pStyle w:val="ListBullet"/>
      </w:pPr>
      <w:r>
        <w:t>Adds Lead-level questions that test trade-offs, production debugging, code review and design decisions rather than memorized definitions.</w:t>
      </w:r>
    </w:p>
    <w:p>
      <w:pPr>
        <w:pStyle w:val="ListBullet"/>
      </w:pPr>
      <w:r>
        <w:t>Includes coding/output questions because Java interviews commonly combine conceptual questions with hands-on problem solving.</w:t>
      </w:r>
    </w:p>
    <w:p>
      <w:pPr>
        <w:pStyle w:val="Heading1"/>
      </w:pPr>
      <w:r>
        <w:t>Master Roadmap</w:t>
      </w:r>
    </w:p>
    <w:p>
      <w:pPr>
        <w:pStyle w:val="ListNumber"/>
      </w:pPr>
      <w:r>
        <w:t>1. Java Fundamentals &amp; Language Basics</w:t>
      </w:r>
    </w:p>
    <w:p>
      <w:pPr>
        <w:pStyle w:val="ListNumber"/>
      </w:pPr>
      <w:r>
        <w:t>2. OOP &amp; Object Model</w:t>
      </w:r>
    </w:p>
    <w:p>
      <w:pPr>
        <w:pStyle w:val="ListNumber"/>
      </w:pPr>
      <w:r>
        <w:t>3. SOLID &amp; Clean Code</w:t>
      </w:r>
    </w:p>
    <w:p>
      <w:pPr>
        <w:pStyle w:val="ListNumber"/>
      </w:pPr>
      <w:r>
        <w:t>4. Strings, Immutability &amp; Object Contracts</w:t>
      </w:r>
    </w:p>
    <w:p>
      <w:pPr>
        <w:pStyle w:val="ListNumber"/>
      </w:pPr>
      <w:r>
        <w:t>5. Collections &amp; Generics</w:t>
      </w:r>
    </w:p>
    <w:p>
      <w:pPr>
        <w:pStyle w:val="ListNumber"/>
      </w:pPr>
      <w:r>
        <w:t>6. Exception Handling</w:t>
      </w:r>
    </w:p>
    <w:p>
      <w:pPr>
        <w:pStyle w:val="ListNumber"/>
      </w:pPr>
      <w:r>
        <w:t>7. Java 8 Functional Programming &amp; Streams</w:t>
      </w:r>
    </w:p>
    <w:p>
      <w:pPr>
        <w:pStyle w:val="ListNumber"/>
      </w:pPr>
      <w:r>
        <w:t>8. Modern Java 9–17</w:t>
      </w:r>
    </w:p>
    <w:p>
      <w:pPr>
        <w:pStyle w:val="ListNumber"/>
      </w:pPr>
      <w:r>
        <w:t>9. Modern Java 21–25 &amp; Virtual Threads</w:t>
      </w:r>
    </w:p>
    <w:p>
      <w:pPr>
        <w:pStyle w:val="ListNumber"/>
      </w:pPr>
      <w:r>
        <w:t>10. Multithreading &amp; Concurrency</w:t>
      </w:r>
    </w:p>
    <w:p>
      <w:pPr>
        <w:pStyle w:val="ListNumber"/>
      </w:pPr>
      <w:r>
        <w:t>11. JVM, Memory, Class Loading &amp; GC</w:t>
      </w:r>
    </w:p>
    <w:p>
      <w:pPr>
        <w:pStyle w:val="ListNumber"/>
      </w:pPr>
      <w:r>
        <w:t>12. Java Performance &amp; Production Debugging</w:t>
      </w:r>
    </w:p>
    <w:p>
      <w:pPr>
        <w:pStyle w:val="ListNumber"/>
      </w:pPr>
      <w:r>
        <w:t>13. Design Principles &amp; Design Patterns</w:t>
      </w:r>
    </w:p>
    <w:p>
      <w:pPr>
        <w:pStyle w:val="ListNumber"/>
      </w:pPr>
      <w:r>
        <w:t>14. Lead-Level Java/System Scenarios</w:t>
      </w:r>
    </w:p>
    <w:p>
      <w:pPr>
        <w:pStyle w:val="ListNumber"/>
      </w:pPr>
      <w:r>
        <w:t>15. Coding &amp; Output Challenge Bank</w:t>
      </w:r>
    </w:p>
    <w:p>
      <w:pPr>
        <w:pStyle w:val="ListNumber"/>
      </w:pPr>
      <w:r>
        <w:t>16. Rapid-Fire Interview Revision</w:t>
      </w:r>
    </w:p>
    <w:p>
      <w:pPr>
        <w:pStyle w:val="Heading1"/>
      </w:pPr>
      <w:r>
        <w:t>1. Java Fundamentals &amp; Language Basics</w:t>
      </w:r>
    </w:p>
    <w:p>
      <w:pPr>
        <w:pStyle w:val="Heading2"/>
      </w:pPr>
      <w:r>
        <w:t>🟢 Simple — Theory</w:t>
      </w:r>
    </w:p>
    <w:p>
      <w:pPr>
        <w:pStyle w:val="ListBullet"/>
      </w:pPr>
      <w:r>
        <w:t>Why is Java platform independent?</w:t>
      </w:r>
    </w:p>
    <w:p>
      <w:pPr>
        <w:pStyle w:val="ListBullet"/>
      </w:pPr>
      <w:r>
        <w:t>Explain JDK, JRE and JVM.</w:t>
      </w:r>
    </w:p>
    <w:p>
      <w:pPr>
        <w:pStyle w:val="ListBullet"/>
      </w:pPr>
      <w:r>
        <w:t>What is bytecode?</w:t>
      </w:r>
    </w:p>
    <w:p>
      <w:pPr>
        <w:pStyle w:val="ListBullet"/>
      </w:pPr>
      <w:r>
        <w:t>What happens from .java source code to program execution?</w:t>
      </w:r>
    </w:p>
    <w:p>
      <w:pPr>
        <w:pStyle w:val="ListBullet"/>
      </w:pPr>
      <w:r>
        <w:t>What are primitive and reference data types?</w:t>
      </w:r>
    </w:p>
    <w:p>
      <w:pPr>
        <w:pStyle w:val="ListBullet"/>
      </w:pPr>
      <w:r>
        <w:t>What are local, instance and static variables?</w:t>
      </w:r>
    </w:p>
    <w:p>
      <w:pPr>
        <w:pStyle w:val="ListBullet"/>
      </w:pPr>
      <w:r>
        <w:t>What are Java access modifiers?</w:t>
      </w:r>
    </w:p>
    <w:p>
      <w:pPr>
        <w:pStyle w:val="ListBullet"/>
      </w:pPr>
      <w:r>
        <w:t>What is type casting? Explain widening and narrowing.</w:t>
      </w:r>
    </w:p>
    <w:p>
      <w:pPr>
        <w:pStyle w:val="ListBullet"/>
      </w:pPr>
      <w:r>
        <w:t>What is == versus equals()?</w:t>
      </w:r>
    </w:p>
    <w:p>
      <w:pPr>
        <w:pStyle w:val="ListBullet"/>
      </w:pPr>
      <w:r>
        <w:t>What is compile-time versus runtime?</w:t>
      </w:r>
    </w:p>
    <w:p>
      <w:pPr>
        <w:pStyle w:val="ListBullet"/>
      </w:pPr>
      <w:r>
        <w:t>What is a constructor?</w:t>
      </w:r>
    </w:p>
    <w:p>
      <w:pPr>
        <w:pStyle w:val="ListBullet"/>
      </w:pPr>
      <w:r>
        <w:t>What is constructor overloading?</w:t>
      </w:r>
    </w:p>
    <w:p>
      <w:pPr>
        <w:pStyle w:val="ListBullet"/>
      </w:pPr>
      <w:r>
        <w:t>What are this and super?</w:t>
      </w:r>
    </w:p>
    <w:p>
      <w:pPr>
        <w:pStyle w:val="ListBullet"/>
      </w:pPr>
      <w:r>
        <w:t>What does static mean?</w:t>
      </w:r>
    </w:p>
    <w:p>
      <w:pPr>
        <w:pStyle w:val="ListBullet"/>
      </w:pPr>
      <w:r>
        <w:t>What does final mean for variables, methods and classes?</w:t>
      </w:r>
    </w:p>
    <w:p>
      <w:pPr>
        <w:pStyle w:val="ListBullet"/>
      </w:pPr>
      <w:r>
        <w:t>Explain final, finally and finalize().</w:t>
      </w:r>
    </w:p>
    <w:p>
      <w:pPr>
        <w:pStyle w:val="ListBullet"/>
      </w:pPr>
      <w:r>
        <w:t>Is Java pass-by-value or pass-by-reference?</w:t>
      </w:r>
    </w:p>
    <w:p>
      <w:pPr>
        <w:pStyle w:val="ListBullet"/>
      </w:pPr>
      <w:r>
        <w:t>What is an enum?</w:t>
      </w:r>
    </w:p>
    <w:p>
      <w:pPr>
        <w:pStyle w:val="ListBullet"/>
      </w:pPr>
      <w:r>
        <w:t>What is var in Java?</w:t>
      </w:r>
    </w:p>
    <w:p>
      <w:pPr>
        <w:pStyle w:val="ListBullet"/>
      </w:pPr>
      <w:r>
        <w:t>What is the difference between import and static import?</w:t>
      </w:r>
    </w:p>
    <w:p>
      <w:pPr>
        <w:pStyle w:val="Heading2"/>
      </w:pPr>
      <w:r>
        <w:t>🟡 Tricky — Theory</w:t>
      </w:r>
    </w:p>
    <w:p>
      <w:pPr>
        <w:pStyle w:val="ListBullet"/>
      </w:pPr>
      <w:r>
        <w:t>Is the JVM platform independent?</w:t>
      </w:r>
    </w:p>
    <w:p>
      <w:pPr>
        <w:pStyle w:val="ListBullet"/>
      </w:pPr>
      <w:r>
        <w:t>Is Java 100% object-oriented?</w:t>
      </w:r>
    </w:p>
    <w:p>
      <w:pPr>
        <w:pStyle w:val="ListBullet"/>
      </w:pPr>
      <w:r>
        <w:t>Can a constructor be static, final or abstract?</w:t>
      </w:r>
    </w:p>
    <w:p>
      <w:pPr>
        <w:pStyle w:val="ListBullet"/>
      </w:pPr>
      <w:r>
        <w:t>Can a private method be overridden?</w:t>
      </w:r>
    </w:p>
    <w:p>
      <w:pPr>
        <w:pStyle w:val="ListBullet"/>
      </w:pPr>
      <w:r>
        <w:t>Can a static method be overridden?</w:t>
      </w:r>
    </w:p>
    <w:p>
      <w:pPr>
        <w:pStyle w:val="ListBullet"/>
      </w:pPr>
      <w:r>
        <w:t>Can an overloaded method differ only by return type?</w:t>
      </w:r>
    </w:p>
    <w:p>
      <w:pPr>
        <w:pStyle w:val="ListBullet"/>
      </w:pPr>
      <w:r>
        <w:t>How does Java select an overloaded method?</w:t>
      </w:r>
    </w:p>
    <w:p>
      <w:pPr>
        <w:pStyle w:val="ListBullet"/>
      </w:pPr>
      <w:r>
        <w:t>Why can Integer == produce surprising results?</w:t>
      </w:r>
    </w:p>
    <w:p>
      <w:pPr>
        <w:pStyle w:val="ListBullet"/>
      </w:pPr>
      <w:r>
        <w:t>What happens when null is passed to overloaded methods?</w:t>
      </w:r>
    </w:p>
    <w:p>
      <w:pPr>
        <w:pStyle w:val="ListBullet"/>
      </w:pPr>
      <w:r>
        <w:t>Can main() be overloaded?</w:t>
      </w:r>
    </w:p>
    <w:p>
      <w:pPr>
        <w:pStyle w:val="ListBullet"/>
      </w:pPr>
      <w:r>
        <w:t>Can main() be private/final?</w:t>
      </w:r>
    </w:p>
    <w:p>
      <w:pPr>
        <w:pStyle w:val="ListBullet"/>
      </w:pPr>
      <w:r>
        <w:t>What is the difference between an object and its reference?</w:t>
      </w:r>
    </w:p>
    <w:p>
      <w:pPr>
        <w:pStyle w:val="ListBullet"/>
      </w:pPr>
      <w:r>
        <w:t>What is autoboxing/unboxing and where can it fail?</w:t>
      </w:r>
    </w:p>
    <w:p>
      <w:pPr>
        <w:pStyle w:val="ListBullet"/>
      </w:pPr>
      <w:r>
        <w:t>Why can unboxing null cause NullPointerException?</w:t>
      </w:r>
    </w:p>
    <w:p>
      <w:pPr>
        <w:pStyle w:val="ListBullet"/>
      </w:pPr>
      <w:r>
        <w:t>What is pass-by-value when the argument is an object?</w:t>
      </w:r>
    </w:p>
    <w:p>
      <w:pPr>
        <w:pStyle w:val="Heading2"/>
      </w:pPr>
      <w:r>
        <w:t>🔴 Coding / Output</w:t>
      </w:r>
    </w:p>
    <w:p>
      <w:pPr>
        <w:pStyle w:val="ListBullet"/>
      </w:pPr>
      <w:r>
        <w:t>Demonstrate Java pass-by-value using a primitive.</w:t>
      </w:r>
    </w:p>
    <w:p>
      <w:pPr>
        <w:pStyle w:val="ListBullet"/>
      </w:pPr>
      <w:r>
        <w:t>Demonstrate Java pass-by-value using an object reference.</w:t>
      </w:r>
    </w:p>
    <w:p>
      <w:pPr>
        <w:pStyle w:val="ListBullet"/>
      </w:pPr>
      <w:r>
        <w:t>Show mutation versus reassignment of an object parameter.</w:t>
      </w:r>
    </w:p>
    <w:p>
      <w:pPr>
        <w:pStyle w:val="ListBullet"/>
      </w:pPr>
      <w:r>
        <w:t>Predict Integer cache comparisons.</w:t>
      </w:r>
    </w:p>
    <w:p>
      <w:pPr>
        <w:pStyle w:val="ListBullet"/>
      </w:pPr>
      <w:r>
        <w:t>Predict overloaded method selection for null.</w:t>
      </w:r>
    </w:p>
    <w:p>
      <w:pPr>
        <w:pStyle w:val="ListBullet"/>
      </w:pPr>
      <w:r>
        <w:t>Demonstrate static method hiding.</w:t>
      </w:r>
    </w:p>
    <w:p>
      <w:pPr>
        <w:pStyle w:val="ListBullet"/>
      </w:pPr>
      <w:r>
        <w:t>Demonstrate initialization order using static block, instance block and constructor.</w:t>
      </w:r>
    </w:p>
    <w:p>
      <w:pPr>
        <w:pStyle w:val="ListBullet"/>
      </w:pPr>
      <w:r>
        <w:t>Demonstrate constructor chaining using this() and super().</w:t>
      </w:r>
    </w:p>
    <w:p>
      <w:pPr>
        <w:pStyle w:val="ListBullet"/>
      </w:pPr>
      <w:r>
        <w:t>Write widening and narrowing conversion examples and show data loss.</w:t>
      </w:r>
    </w:p>
    <w:p>
      <w:pPr>
        <w:pStyle w:val="Heading1"/>
      </w:pPr>
      <w:r>
        <w:t>2. OOP &amp; Object Model</w:t>
      </w:r>
    </w:p>
    <w:p>
      <w:pPr>
        <w:pStyle w:val="Heading2"/>
      </w:pPr>
      <w:r>
        <w:t>🟢 Simple — Theory</w:t>
      </w:r>
    </w:p>
    <w:p>
      <w:pPr>
        <w:pStyle w:val="ListBullet"/>
      </w:pPr>
      <w:r>
        <w:t>What is a class?</w:t>
      </w:r>
    </w:p>
    <w:p>
      <w:pPr>
        <w:pStyle w:val="ListBullet"/>
      </w:pPr>
      <w:r>
        <w:t>What is an object?</w:t>
      </w:r>
    </w:p>
    <w:p>
      <w:pPr>
        <w:pStyle w:val="ListBullet"/>
      </w:pPr>
      <w:r>
        <w:t>Explain encapsulation.</w:t>
      </w:r>
    </w:p>
    <w:p>
      <w:pPr>
        <w:pStyle w:val="ListBullet"/>
      </w:pPr>
      <w:r>
        <w:t>Explain inheritance.</w:t>
      </w:r>
    </w:p>
    <w:p>
      <w:pPr>
        <w:pStyle w:val="ListBullet"/>
      </w:pPr>
      <w:r>
        <w:t>Explain abstraction.</w:t>
      </w:r>
    </w:p>
    <w:p>
      <w:pPr>
        <w:pStyle w:val="ListBullet"/>
      </w:pPr>
      <w:r>
        <w:t>Explain polymorphism.</w:t>
      </w:r>
    </w:p>
    <w:p>
      <w:pPr>
        <w:pStyle w:val="ListBullet"/>
      </w:pPr>
      <w:r>
        <w:t>Compile-time vs runtime polymorphism.</w:t>
      </w:r>
    </w:p>
    <w:p>
      <w:pPr>
        <w:pStyle w:val="ListBullet"/>
      </w:pPr>
      <w:r>
        <w:t>Method overloading vs method overriding.</w:t>
      </w:r>
    </w:p>
    <w:p>
      <w:pPr>
        <w:pStyle w:val="ListBullet"/>
      </w:pPr>
      <w:r>
        <w:t>extends vs implements.</w:t>
      </w:r>
    </w:p>
    <w:p>
      <w:pPr>
        <w:pStyle w:val="ListBullet"/>
      </w:pPr>
      <w:r>
        <w:t>What is an abstract class?</w:t>
      </w:r>
    </w:p>
    <w:p>
      <w:pPr>
        <w:pStyle w:val="ListBullet"/>
      </w:pPr>
      <w:r>
        <w:t>What is an interface?</w:t>
      </w:r>
    </w:p>
    <w:p>
      <w:pPr>
        <w:pStyle w:val="ListBullet"/>
      </w:pPr>
      <w:r>
        <w:t>Why doesn't Java support multiple inheritance through classes?</w:t>
      </w:r>
    </w:p>
    <w:p>
      <w:pPr>
        <w:pStyle w:val="ListBullet"/>
      </w:pPr>
      <w:r>
        <w:t>How does Java achieve multiple inheritance through interfaces?</w:t>
      </w:r>
    </w:p>
    <w:p>
      <w:pPr>
        <w:pStyle w:val="ListBullet"/>
      </w:pPr>
      <w:r>
        <w:t>What is upcasting?</w:t>
      </w:r>
    </w:p>
    <w:p>
      <w:pPr>
        <w:pStyle w:val="ListBullet"/>
      </w:pPr>
      <w:r>
        <w:t>What is downcasting?</w:t>
      </w:r>
    </w:p>
    <w:p>
      <w:pPr>
        <w:pStyle w:val="ListBullet"/>
      </w:pPr>
      <w:r>
        <w:t>What is constructor chaining?</w:t>
      </w:r>
    </w:p>
    <w:p>
      <w:pPr>
        <w:pStyle w:val="Heading2"/>
      </w:pPr>
      <w:r>
        <w:t>🟡 Tricky — Theory</w:t>
      </w:r>
    </w:p>
    <w:p>
      <w:pPr>
        <w:pStyle w:val="ListBullet"/>
      </w:pPr>
      <w:r>
        <w:t>Parent p = new Child(): what is decided at compile time and what at runtime?</w:t>
      </w:r>
    </w:p>
    <w:p>
      <w:pPr>
        <w:pStyle w:val="ListBullet"/>
      </w:pPr>
      <w:r>
        <w:t>Why are fields not dynamically polymorphic like overridden methods?</w:t>
      </w:r>
    </w:p>
    <w:p>
      <w:pPr>
        <w:pStyle w:val="ListBullet"/>
      </w:pPr>
      <w:r>
        <w:t>What is method hiding?</w:t>
      </w:r>
    </w:p>
    <w:p>
      <w:pPr>
        <w:pStyle w:val="ListBullet"/>
      </w:pPr>
      <w:r>
        <w:t>What happens when parent and child define the same field?</w:t>
      </w:r>
    </w:p>
    <w:p>
      <w:pPr>
        <w:pStyle w:val="ListBullet"/>
      </w:pPr>
      <w:r>
        <w:t>Can an abstract class have a constructor?</w:t>
      </w:r>
    </w:p>
    <w:p>
      <w:pPr>
        <w:pStyle w:val="ListBullet"/>
      </w:pPr>
      <w:r>
        <w:t>Can an abstract class contain concrete methods?</w:t>
      </w:r>
    </w:p>
    <w:p>
      <w:pPr>
        <w:pStyle w:val="ListBullet"/>
      </w:pPr>
      <w:r>
        <w:t>Can an interface have fields?</w:t>
      </w:r>
    </w:p>
    <w:p>
      <w:pPr>
        <w:pStyle w:val="ListBullet"/>
      </w:pPr>
      <w:r>
        <w:t>Why were default methods introduced?</w:t>
      </w:r>
    </w:p>
    <w:p>
      <w:pPr>
        <w:pStyle w:val="ListBullet"/>
      </w:pPr>
      <w:r>
        <w:t>What if two interfaces contain the same default method?</w:t>
      </w:r>
    </w:p>
    <w:p>
      <w:pPr>
        <w:pStyle w:val="ListBullet"/>
      </w:pPr>
      <w:r>
        <w:t>When should composition be preferred over inheritance?</w:t>
      </w:r>
    </w:p>
    <w:p>
      <w:pPr>
        <w:pStyle w:val="ListBullet"/>
      </w:pPr>
      <w:r>
        <w:t>What are covariant return types?</w:t>
      </w:r>
    </w:p>
    <w:p>
      <w:pPr>
        <w:pStyle w:val="ListBullet"/>
      </w:pPr>
      <w:r>
        <w:t>Can overriding reduce visibility?</w:t>
      </w:r>
    </w:p>
    <w:p>
      <w:pPr>
        <w:pStyle w:val="ListBullet"/>
      </w:pPr>
      <w:r>
        <w:t>Can an interface extend multiple interfaces?</w:t>
      </w:r>
    </w:p>
    <w:p>
      <w:pPr>
        <w:pStyle w:val="ListBullet"/>
      </w:pPr>
      <w:r>
        <w:t>Can an abstract class implement an interface without implementing every method?</w:t>
      </w:r>
    </w:p>
    <w:p>
      <w:pPr>
        <w:pStyle w:val="Heading2"/>
      </w:pPr>
      <w:r>
        <w:t>🔴 Coding / Output</w:t>
      </w:r>
    </w:p>
    <w:p>
      <w:pPr>
        <w:pStyle w:val="ListBullet"/>
      </w:pPr>
      <w:r>
        <w:t>Create Employee hierarchy and demonstrate runtime polymorphism.</w:t>
      </w:r>
    </w:p>
    <w:p>
      <w:pPr>
        <w:pStyle w:val="ListBullet"/>
      </w:pPr>
      <w:r>
        <w:t>Show field hiding versus method overriding in the same example.</w:t>
      </w:r>
    </w:p>
    <w:p>
      <w:pPr>
        <w:pStyle w:val="ListBullet"/>
      </w:pPr>
      <w:r>
        <w:t>Show static method hiding versus instance overriding.</w:t>
      </w:r>
    </w:p>
    <w:p>
      <w:pPr>
        <w:pStyle w:val="ListBullet"/>
      </w:pPr>
      <w:r>
        <w:t>Create Payment abstraction with Card, UPI and Wallet.</w:t>
      </w:r>
    </w:p>
    <w:p>
      <w:pPr>
        <w:pStyle w:val="ListBullet"/>
      </w:pPr>
      <w:r>
        <w:t>Create Notification abstraction with Email, SMS and Push.</w:t>
      </w:r>
    </w:p>
    <w:p>
      <w:pPr>
        <w:pStyle w:val="ListBullet"/>
      </w:pPr>
      <w:r>
        <w:t>Create a safe upcasting/downcasting example.</w:t>
      </w:r>
    </w:p>
    <w:p>
      <w:pPr>
        <w:pStyle w:val="ListBullet"/>
      </w:pPr>
      <w:r>
        <w:t>Refactor an inheritance-heavy example to composition.</w:t>
      </w:r>
    </w:p>
    <w:p>
      <w:pPr>
        <w:pStyle w:val="Heading1"/>
      </w:pPr>
      <w:r>
        <w:t>3. SOLID &amp; Clean Code</w:t>
      </w:r>
    </w:p>
    <w:p>
      <w:pPr>
        <w:pStyle w:val="Heading2"/>
      </w:pPr>
      <w:r>
        <w:t>🟢 Theory</w:t>
      </w:r>
    </w:p>
    <w:p>
      <w:pPr>
        <w:pStyle w:val="ListBullet"/>
      </w:pPr>
      <w:r>
        <w:t>What is SOLID?</w:t>
      </w:r>
    </w:p>
    <w:p>
      <w:pPr>
        <w:pStyle w:val="ListBullet"/>
      </w:pPr>
      <w:r>
        <w:t>Explain Single Responsibility Principle.</w:t>
      </w:r>
    </w:p>
    <w:p>
      <w:pPr>
        <w:pStyle w:val="ListBullet"/>
      </w:pPr>
      <w:r>
        <w:t>Explain Open/Closed Principle.</w:t>
      </w:r>
    </w:p>
    <w:p>
      <w:pPr>
        <w:pStyle w:val="ListBullet"/>
      </w:pPr>
      <w:r>
        <w:t>Explain Liskov Substitution Principle.</w:t>
      </w:r>
    </w:p>
    <w:p>
      <w:pPr>
        <w:pStyle w:val="ListBullet"/>
      </w:pPr>
      <w:r>
        <w:t>Explain Interface Segregation Principle.</w:t>
      </w:r>
    </w:p>
    <w:p>
      <w:pPr>
        <w:pStyle w:val="ListBullet"/>
      </w:pPr>
      <w:r>
        <w:t>Explain Dependency Inversion Principle.</w:t>
      </w:r>
    </w:p>
    <w:p>
      <w:pPr>
        <w:pStyle w:val="ListBullet"/>
      </w:pPr>
      <w:r>
        <w:t>DIP versus Dependency Injection.</w:t>
      </w:r>
    </w:p>
    <w:p>
      <w:pPr>
        <w:pStyle w:val="ListBullet"/>
      </w:pPr>
      <w:r>
        <w:t>What is high cohesion?</w:t>
      </w:r>
    </w:p>
    <w:p>
      <w:pPr>
        <w:pStyle w:val="ListBullet"/>
      </w:pPr>
      <w:r>
        <w:t>What is loose coupling?</w:t>
      </w:r>
    </w:p>
    <w:p>
      <w:pPr>
        <w:pStyle w:val="ListBullet"/>
      </w:pPr>
      <w:r>
        <w:t>How does Spring help apply DIP?</w:t>
      </w:r>
    </w:p>
    <w:p>
      <w:pPr>
        <w:pStyle w:val="Heading2"/>
      </w:pPr>
      <w:r>
        <w:t>🟡 Tricky / Design</w:t>
      </w:r>
    </w:p>
    <w:p>
      <w:pPr>
        <w:pStyle w:val="ListBullet"/>
      </w:pPr>
      <w:r>
        <w:t>Is a class with many methods automatically an SRP violation?</w:t>
      </w:r>
    </w:p>
    <w:p>
      <w:pPr>
        <w:pStyle w:val="ListBullet"/>
      </w:pPr>
      <w:r>
        <w:t>Give a real LSP violation.</w:t>
      </w:r>
    </w:p>
    <w:p>
      <w:pPr>
        <w:pStyle w:val="ListBullet"/>
      </w:pPr>
      <w:r>
        <w:t>When does inheritance violate OCP?</w:t>
      </w:r>
    </w:p>
    <w:p>
      <w:pPr>
        <w:pStyle w:val="ListBullet"/>
      </w:pPr>
      <w:r>
        <w:t>Why can a large interface be a design smell?</w:t>
      </w:r>
    </w:p>
    <w:p>
      <w:pPr>
        <w:pStyle w:val="ListBullet"/>
      </w:pPr>
      <w:r>
        <w:t>Why is direct object creation often a coupling problem?</w:t>
      </w:r>
    </w:p>
    <w:p>
      <w:pPr>
        <w:pStyle w:val="ListBullet"/>
      </w:pPr>
      <w:r>
        <w:t>How does constructor injection improve design?</w:t>
      </w:r>
    </w:p>
    <w:p>
      <w:pPr>
        <w:pStyle w:val="ListBullet"/>
      </w:pPr>
      <w:r>
        <w:t>Can SOLID principles conflict with each other?</w:t>
      </w:r>
    </w:p>
    <w:p>
      <w:pPr>
        <w:pStyle w:val="ListBullet"/>
      </w:pPr>
      <w:r>
        <w:t>When can over-abstraction make a system worse?</w:t>
      </w:r>
    </w:p>
    <w:p>
      <w:pPr>
        <w:pStyle w:val="Heading2"/>
      </w:pPr>
      <w:r>
        <w:t>🔴 Coding / Refactoring</w:t>
      </w:r>
    </w:p>
    <w:p>
      <w:pPr>
        <w:pStyle w:val="ListBullet"/>
      </w:pPr>
      <w:r>
        <w:t>Refactor Employee class that calculates salary, saves data, sends email and generates reports.</w:t>
      </w:r>
    </w:p>
    <w:p>
      <w:pPr>
        <w:pStyle w:val="ListBullet"/>
      </w:pPr>
      <w:r>
        <w:t>Design payment processing so adding a new payment type does not modify existing logic.</w:t>
      </w:r>
    </w:p>
    <w:p>
      <w:pPr>
        <w:pStyle w:val="ListBullet"/>
      </w:pPr>
      <w:r>
        <w:t>Split a large interface into role-based interfaces.</w:t>
      </w:r>
    </w:p>
    <w:p>
      <w:pPr>
        <w:pStyle w:val="ListBullet"/>
      </w:pPr>
      <w:r>
        <w:t>Replace a large if/else or switch with polymorphism.</w:t>
      </w:r>
    </w:p>
    <w:p>
      <w:pPr>
        <w:pStyle w:val="ListBullet"/>
      </w:pPr>
      <w:r>
        <w:t>Refactor Bird/Penguin to satisfy LSP.</w:t>
      </w:r>
    </w:p>
    <w:p>
      <w:pPr>
        <w:pStyle w:val="ListBullet"/>
      </w:pPr>
      <w:r>
        <w:t>Create a notification service using constructor injection.</w:t>
      </w:r>
    </w:p>
    <w:p>
      <w:pPr>
        <w:pStyle w:val="ListBullet"/>
      </w:pPr>
      <w:r>
        <w:t>Review a class and identify SRP/OCP/DIP violations.</w:t>
      </w:r>
    </w:p>
    <w:p>
      <w:pPr>
        <w:pStyle w:val="Heading1"/>
      </w:pPr>
      <w:r>
        <w:t>4. Strings, Immutability &amp; Object Contracts</w:t>
      </w:r>
    </w:p>
    <w:p>
      <w:pPr>
        <w:pStyle w:val="Heading2"/>
      </w:pPr>
      <w:r>
        <w:t>🟢 Theory</w:t>
      </w:r>
    </w:p>
    <w:p>
      <w:pPr>
        <w:pStyle w:val="ListBullet"/>
      </w:pPr>
      <w:r>
        <w:t>Why is String immutable?</w:t>
      </w:r>
    </w:p>
    <w:p>
      <w:pPr>
        <w:pStyle w:val="ListBullet"/>
      </w:pPr>
      <w:r>
        <w:t>What is the String Constant Pool?</w:t>
      </w:r>
    </w:p>
    <w:p>
      <w:pPr>
        <w:pStyle w:val="ListBullet"/>
      </w:pPr>
      <w:r>
        <w:t>String vs StringBuilder vs StringBuffer.</w:t>
      </w:r>
    </w:p>
    <w:p>
      <w:pPr>
        <w:pStyle w:val="ListBullet"/>
      </w:pPr>
      <w:r>
        <w:t>What is string interning?</w:t>
      </w:r>
    </w:p>
    <w:p>
      <w:pPr>
        <w:pStyle w:val="ListBullet"/>
      </w:pPr>
      <w:r>
        <w:t>Why is String a common HashMap key?</w:t>
      </w:r>
    </w:p>
    <w:p>
      <w:pPr>
        <w:pStyle w:val="ListBullet"/>
      </w:pPr>
      <w:r>
        <w:t>What is an immutable object?</w:t>
      </w:r>
    </w:p>
    <w:p>
      <w:pPr>
        <w:pStyle w:val="ListBullet"/>
      </w:pPr>
      <w:r>
        <w:t>How do you create an immutable class?</w:t>
      </w:r>
    </w:p>
    <w:p>
      <w:pPr>
        <w:pStyle w:val="ListBullet"/>
      </w:pPr>
      <w:r>
        <w:t>Why should an immutable class often be final?</w:t>
      </w:r>
    </w:p>
    <w:p>
      <w:pPr>
        <w:pStyle w:val="ListBullet"/>
      </w:pPr>
      <w:r>
        <w:t>What is defensive copying?</w:t>
      </w:r>
    </w:p>
    <w:p>
      <w:pPr>
        <w:pStyle w:val="ListBullet"/>
      </w:pPr>
      <w:r>
        <w:t>Explain equals() and hashCode() contracts.</w:t>
      </w:r>
    </w:p>
    <w:p>
      <w:pPr>
        <w:pStyle w:val="Heading2"/>
      </w:pPr>
      <w:r>
        <w:t>🟡 Tricky</w:t>
      </w:r>
    </w:p>
    <w:p>
      <w:pPr>
        <w:pStyle w:val="ListBullet"/>
      </w:pPr>
      <w:r>
        <w:t>Why does String.concat() not change the original String?</w:t>
      </w:r>
    </w:p>
    <w:p>
      <w:pPr>
        <w:pStyle w:val="ListBullet"/>
      </w:pPr>
      <w:r>
        <w:t>Why can String safely be shared across threads?</w:t>
      </w:r>
    </w:p>
    <w:p>
      <w:pPr>
        <w:pStyle w:val="ListBullet"/>
      </w:pPr>
      <w:r>
        <w:t>Can an immutable class contain a mutable List?</w:t>
      </w:r>
    </w:p>
    <w:p>
      <w:pPr>
        <w:pStyle w:val="ListBullet"/>
      </w:pPr>
      <w:r>
        <w:t>Why should mutable fields not be returned directly?</w:t>
      </w:r>
    </w:p>
    <w:p>
      <w:pPr>
        <w:pStyle w:val="ListBullet"/>
      </w:pPr>
      <w:r>
        <w:t>Can two unequal objects have the same hash code?</w:t>
      </w:r>
    </w:p>
    <w:p>
      <w:pPr>
        <w:pStyle w:val="ListBullet"/>
      </w:pPr>
      <w:r>
        <w:t>Can equal objects have different hash codes?</w:t>
      </w:r>
    </w:p>
    <w:p>
      <w:pPr>
        <w:pStyle w:val="ListBullet"/>
      </w:pPr>
      <w:r>
        <w:t>What happens if a HashMap key is mutated after insertion?</w:t>
      </w:r>
    </w:p>
    <w:p>
      <w:pPr>
        <w:pStyle w:val="ListBullet"/>
      </w:pPr>
      <w:r>
        <w:t>What is the difference between identity and logical equality?</w:t>
      </w:r>
    </w:p>
    <w:p>
      <w:pPr>
        <w:pStyle w:val="Heading2"/>
      </w:pPr>
      <w:r>
        <w:t>🔴 Coding</w:t>
      </w:r>
    </w:p>
    <w:p>
      <w:pPr>
        <w:pStyle w:val="ListBullet"/>
      </w:pPr>
      <w:r>
        <w:t>Create a truly immutable Employee with a mutable List field.</w:t>
      </w:r>
    </w:p>
    <w:p>
      <w:pPr>
        <w:pStyle w:val="ListBullet"/>
      </w:pPr>
      <w:r>
        <w:t>Implement equals() and hashCode() correctly.</w:t>
      </w:r>
    </w:p>
    <w:p>
      <w:pPr>
        <w:pStyle w:val="ListBullet"/>
      </w:pPr>
      <w:r>
        <w:t>Demonstrate defensive copying.</w:t>
      </w:r>
    </w:p>
    <w:p>
      <w:pPr>
        <w:pStyle w:val="ListBullet"/>
      </w:pPr>
      <w:r>
        <w:t>Predict String literal versus new String() output.</w:t>
      </w:r>
    </w:p>
    <w:p>
      <w:pPr>
        <w:pStyle w:val="ListBullet"/>
      </w:pPr>
      <w:r>
        <w:t>Show why mutating a HashMap key is dangerous.</w:t>
      </w:r>
    </w:p>
    <w:p>
      <w:pPr>
        <w:pStyle w:val="Heading1"/>
      </w:pPr>
      <w:r>
        <w:t>5. Collections &amp; Generics</w:t>
      </w:r>
    </w:p>
    <w:p>
      <w:pPr>
        <w:pStyle w:val="Heading2"/>
      </w:pPr>
      <w:r>
        <w:t>🟢 Simple — Theory</w:t>
      </w:r>
    </w:p>
    <w:p>
      <w:pPr>
        <w:pStyle w:val="ListBullet"/>
      </w:pPr>
      <w:r>
        <w:t>Explain Java Collections Framework hierarchy.</w:t>
      </w:r>
    </w:p>
    <w:p>
      <w:pPr>
        <w:pStyle w:val="ListBullet"/>
      </w:pPr>
      <w:r>
        <w:t>List vs Set vs Queue vs Map.</w:t>
      </w:r>
    </w:p>
    <w:p>
      <w:pPr>
        <w:pStyle w:val="ListBullet"/>
      </w:pPr>
      <w:r>
        <w:t>Why is Map not a subtype of Collection?</w:t>
      </w:r>
    </w:p>
    <w:p>
      <w:pPr>
        <w:pStyle w:val="ListBullet"/>
      </w:pPr>
      <w:r>
        <w:t>ArrayList vs LinkedList.</w:t>
      </w:r>
    </w:p>
    <w:p>
      <w:pPr>
        <w:pStyle w:val="ListBullet"/>
      </w:pPr>
      <w:r>
        <w:t>HashSet vs LinkedHashSet vs TreeSet.</w:t>
      </w:r>
    </w:p>
    <w:p>
      <w:pPr>
        <w:pStyle w:val="ListBullet"/>
      </w:pPr>
      <w:r>
        <w:t>HashMap vs LinkedHashMap vs TreeMap.</w:t>
      </w:r>
    </w:p>
    <w:p>
      <w:pPr>
        <w:pStyle w:val="ListBullet"/>
      </w:pPr>
      <w:r>
        <w:t>HashMap vs Hashtable.</w:t>
      </w:r>
    </w:p>
    <w:p>
      <w:pPr>
        <w:pStyle w:val="ListBullet"/>
      </w:pPr>
      <w:r>
        <w:t>HashMap vs ConcurrentHashMap.</w:t>
      </w:r>
    </w:p>
    <w:p>
      <w:pPr>
        <w:pStyle w:val="ListBullet"/>
      </w:pPr>
      <w:r>
        <w:t>What is Iterator?</w:t>
      </w:r>
    </w:p>
    <w:p>
      <w:pPr>
        <w:pStyle w:val="ListBullet"/>
      </w:pPr>
      <w:r>
        <w:t>What is fail-fast behavior?</w:t>
      </w:r>
    </w:p>
    <w:p>
      <w:pPr>
        <w:pStyle w:val="ListBullet"/>
      </w:pPr>
      <w:r>
        <w:t>Comparable vs Comparator.</w:t>
      </w:r>
    </w:p>
    <w:p>
      <w:pPr>
        <w:pStyle w:val="ListBullet"/>
      </w:pPr>
      <w:r>
        <w:t>What are generics?</w:t>
      </w:r>
    </w:p>
    <w:p>
      <w:pPr>
        <w:pStyle w:val="ListBullet"/>
      </w:pPr>
      <w:r>
        <w:t>What is type erasure?</w:t>
      </w:r>
    </w:p>
    <w:p>
      <w:pPr>
        <w:pStyle w:val="ListBullet"/>
      </w:pPr>
      <w:r>
        <w:t>What are bounded wildcards?</w:t>
      </w:r>
    </w:p>
    <w:p>
      <w:pPr>
        <w:pStyle w:val="ListBullet"/>
      </w:pPr>
      <w:r>
        <w:t>Explain ? extends versus ? super.</w:t>
      </w:r>
    </w:p>
    <w:p>
      <w:pPr>
        <w:pStyle w:val="Heading2"/>
      </w:pPr>
      <w:r>
        <w:t>🟡 Tricky — Internals</w:t>
      </w:r>
    </w:p>
    <w:p>
      <w:pPr>
        <w:pStyle w:val="ListBullet"/>
      </w:pPr>
      <w:r>
        <w:t>How does HashMap work internally?</w:t>
      </w:r>
    </w:p>
    <w:p>
      <w:pPr>
        <w:pStyle w:val="ListBullet"/>
      </w:pPr>
      <w:r>
        <w:t>What happens during a hash collision?</w:t>
      </w:r>
    </w:p>
    <w:p>
      <w:pPr>
        <w:pStyle w:val="ListBullet"/>
      </w:pPr>
      <w:r>
        <w:t>What is load factor?</w:t>
      </w:r>
    </w:p>
    <w:p>
      <w:pPr>
        <w:pStyle w:val="ListBullet"/>
      </w:pPr>
      <w:r>
        <w:t>How and when does HashMap resize?</w:t>
      </w:r>
    </w:p>
    <w:p>
      <w:pPr>
        <w:pStyle w:val="ListBullet"/>
      </w:pPr>
      <w:r>
        <w:t>What is treeification in HashMap?</w:t>
      </w:r>
    </w:p>
    <w:p>
      <w:pPr>
        <w:pStyle w:val="ListBullet"/>
      </w:pPr>
      <w:r>
        <w:t>Why are equals() and hashCode() important for hashing?</w:t>
      </w:r>
    </w:p>
    <w:p>
      <w:pPr>
        <w:pStyle w:val="ListBullet"/>
      </w:pPr>
      <w:r>
        <w:t>Why should HashMap keys be immutable?</w:t>
      </w:r>
    </w:p>
    <w:p>
      <w:pPr>
        <w:pStyle w:val="ListBullet"/>
      </w:pPr>
      <w:r>
        <w:t>How does HashSet guarantee uniqueness?</w:t>
      </w:r>
    </w:p>
    <w:p>
      <w:pPr>
        <w:pStyle w:val="ListBullet"/>
      </w:pPr>
      <w:r>
        <w:t>How does TreeSet determine ordering?</w:t>
      </w:r>
    </w:p>
    <w:p>
      <w:pPr>
        <w:pStyle w:val="ListBullet"/>
      </w:pPr>
      <w:r>
        <w:t>What is structural modification?</w:t>
      </w:r>
    </w:p>
    <w:p>
      <w:pPr>
        <w:pStyle w:val="ListBullet"/>
      </w:pPr>
      <w:r>
        <w:t>Why does ConcurrentHashMap reject null keys/values?</w:t>
      </w:r>
    </w:p>
    <w:p>
      <w:pPr>
        <w:pStyle w:val="ListBullet"/>
      </w:pPr>
      <w:r>
        <w:t>ArrayList vs CopyOnWriteArrayList.</w:t>
      </w:r>
    </w:p>
    <w:p>
      <w:pPr>
        <w:pStyle w:val="ListBullet"/>
      </w:pPr>
      <w:r>
        <w:t>Why can LinkedList perform worse than ArrayList in real workloads?</w:t>
      </w:r>
    </w:p>
    <w:p>
      <w:pPr>
        <w:pStyle w:val="ListBullet"/>
      </w:pPr>
      <w:r>
        <w:t>What happens if a collection is modified while iterating?</w:t>
      </w:r>
    </w:p>
    <w:p>
      <w:pPr>
        <w:pStyle w:val="ListBullet"/>
      </w:pPr>
      <w:r>
        <w:t>How would you choose a collection for read-heavy versus write-heavy workloads?</w:t>
      </w:r>
    </w:p>
    <w:p>
      <w:pPr>
        <w:pStyle w:val="Heading2"/>
      </w:pPr>
      <w:r>
        <w:t>🔴 Coding</w:t>
      </w:r>
    </w:p>
    <w:p>
      <w:pPr>
        <w:pStyle w:val="ListBullet"/>
      </w:pPr>
      <w:r>
        <w:t>Count word frequency using HashMap.</w:t>
      </w:r>
    </w:p>
    <w:p>
      <w:pPr>
        <w:pStyle w:val="ListBullet"/>
      </w:pPr>
      <w:r>
        <w:t>Find duplicates using Set.</w:t>
      </w:r>
    </w:p>
    <w:p>
      <w:pPr>
        <w:pStyle w:val="ListBullet"/>
      </w:pPr>
      <w:r>
        <w:t>Find first non-repeating character using LinkedHashMap.</w:t>
      </w:r>
    </w:p>
    <w:p>
      <w:pPr>
        <w:pStyle w:val="ListBullet"/>
      </w:pPr>
      <w:r>
        <w:t>Sort Employee by salary then name.</w:t>
      </w:r>
    </w:p>
    <w:p>
      <w:pPr>
        <w:pStyle w:val="ListBullet"/>
      </w:pPr>
      <w:r>
        <w:t>Group employees by department.</w:t>
      </w:r>
    </w:p>
    <w:p>
      <w:pPr>
        <w:pStyle w:val="ListBullet"/>
      </w:pPr>
      <w:r>
        <w:t>Implement an LRU cache using LinkedHashMap.</w:t>
      </w:r>
    </w:p>
    <w:p>
      <w:pPr>
        <w:pStyle w:val="ListBullet"/>
      </w:pPr>
      <w:r>
        <w:t>Remove duplicates while preserving insertion order.</w:t>
      </w:r>
    </w:p>
    <w:p>
      <w:pPr>
        <w:pStyle w:val="ListBullet"/>
      </w:pPr>
      <w:r>
        <w:t>Find top K frequent elements.</w:t>
      </w:r>
    </w:p>
    <w:p>
      <w:pPr>
        <w:pStyle w:val="ListBullet"/>
      </w:pPr>
      <w:r>
        <w:t>Merge maps with duplicate-key handling.</w:t>
      </w:r>
    </w:p>
    <w:p>
      <w:pPr>
        <w:pStyle w:val="ListBullet"/>
      </w:pPr>
      <w:r>
        <w:t>Demonstrate ConcurrentModificationException and fix it.</w:t>
      </w:r>
    </w:p>
    <w:p>
      <w:pPr>
        <w:pStyle w:val="ListBullet"/>
      </w:pPr>
      <w:r>
        <w:t>Create a custom HashMap key.</w:t>
      </w:r>
    </w:p>
    <w:p>
      <w:pPr>
        <w:pStyle w:val="ListBullet"/>
      </w:pPr>
      <w:r>
        <w:t>Implement Comparable and Comparator for Employee.</w:t>
      </w:r>
    </w:p>
    <w:p>
      <w:pPr>
        <w:pStyle w:val="ListBullet"/>
      </w:pPr>
      <w:r>
        <w:t>Use generics to create a reusable utility method.</w:t>
      </w:r>
    </w:p>
    <w:p>
      <w:pPr>
        <w:pStyle w:val="Heading1"/>
      </w:pPr>
      <w:r>
        <w:t>6. Exception Handling</w:t>
      </w:r>
    </w:p>
    <w:p>
      <w:pPr>
        <w:pStyle w:val="Heading2"/>
      </w:pPr>
      <w:r>
        <w:t>🟢 Simple</w:t>
      </w:r>
    </w:p>
    <w:p>
      <w:pPr>
        <w:pStyle w:val="ListBullet"/>
      </w:pPr>
      <w:r>
        <w:t>Why do we need exception handling?</w:t>
      </w:r>
    </w:p>
    <w:p>
      <w:pPr>
        <w:pStyle w:val="ListBullet"/>
      </w:pPr>
      <w:r>
        <w:t>Checked vs unchecked exceptions.</w:t>
      </w:r>
    </w:p>
    <w:p>
      <w:pPr>
        <w:pStyle w:val="ListBullet"/>
      </w:pPr>
      <w:r>
        <w:t>Error vs Exception.</w:t>
      </w:r>
    </w:p>
    <w:p>
      <w:pPr>
        <w:pStyle w:val="ListBullet"/>
      </w:pPr>
      <w:r>
        <w:t>throw vs throws.</w:t>
      </w:r>
    </w:p>
    <w:p>
      <w:pPr>
        <w:pStyle w:val="ListBullet"/>
      </w:pPr>
      <w:r>
        <w:t>try-catch-finally.</w:t>
      </w:r>
    </w:p>
    <w:p>
      <w:pPr>
        <w:pStyle w:val="ListBullet"/>
      </w:pPr>
      <w:r>
        <w:t>What is try-with-resources?</w:t>
      </w:r>
    </w:p>
    <w:p>
      <w:pPr>
        <w:pStyle w:val="ListBullet"/>
      </w:pPr>
      <w:r>
        <w:t>What is AutoCloseable?</w:t>
      </w:r>
    </w:p>
    <w:p>
      <w:pPr>
        <w:pStyle w:val="ListBullet"/>
      </w:pPr>
      <w:r>
        <w:t>How do you create a custom exception?</w:t>
      </w:r>
    </w:p>
    <w:p>
      <w:pPr>
        <w:pStyle w:val="ListBullet"/>
      </w:pPr>
      <w:r>
        <w:t>What is exception propagation?</w:t>
      </w:r>
    </w:p>
    <w:p>
      <w:pPr>
        <w:pStyle w:val="Heading2"/>
      </w:pPr>
      <w:r>
        <w:t>🟡 Tricky</w:t>
      </w:r>
    </w:p>
    <w:p>
      <w:pPr>
        <w:pStyle w:val="ListBullet"/>
      </w:pPr>
      <w:r>
        <w:t>What happens with return in try and finally?</w:t>
      </w:r>
    </w:p>
    <w:p>
      <w:pPr>
        <w:pStyle w:val="ListBullet"/>
      </w:pPr>
      <w:r>
        <w:t>What if finally itself throws?</w:t>
      </w:r>
    </w:p>
    <w:p>
      <w:pPr>
        <w:pStyle w:val="ListBullet"/>
      </w:pPr>
      <w:r>
        <w:t>Can try exist without catch?</w:t>
      </w:r>
    </w:p>
    <w:p>
      <w:pPr>
        <w:pStyle w:val="ListBullet"/>
      </w:pPr>
      <w:r>
        <w:t>Can a checked exception escape without declaration?</w:t>
      </w:r>
    </w:p>
    <w:p>
      <w:pPr>
        <w:pStyle w:val="ListBullet"/>
      </w:pPr>
      <w:r>
        <w:t>Why should exceptions not be swallowed?</w:t>
      </w:r>
    </w:p>
    <w:p>
      <w:pPr>
        <w:pStyle w:val="ListBullet"/>
      </w:pPr>
      <w:r>
        <w:t>Why is catch(Exception) often too broad?</w:t>
      </w:r>
    </w:p>
    <w:p>
      <w:pPr>
        <w:pStyle w:val="ListBullet"/>
      </w:pPr>
      <w:r>
        <w:t>How do you preserve the root cause when wrapping?</w:t>
      </w:r>
    </w:p>
    <w:p>
      <w:pPr>
        <w:pStyle w:val="ListBullet"/>
      </w:pPr>
      <w:r>
        <w:t>Where should exception translation happen in layered applications?</w:t>
      </w:r>
    </w:p>
    <w:p>
      <w:pPr>
        <w:pStyle w:val="Heading2"/>
      </w:pPr>
      <w:r>
        <w:t>🔴 Coding / Production</w:t>
      </w:r>
    </w:p>
    <w:p>
      <w:pPr>
        <w:pStyle w:val="ListBullet"/>
      </w:pPr>
      <w:r>
        <w:t>Create BusinessException with error code.</w:t>
      </w:r>
    </w:p>
    <w:p>
      <w:pPr>
        <w:pStyle w:val="ListBullet"/>
      </w:pPr>
      <w:r>
        <w:t>Create custom AutoCloseable and use try-with-resources.</w:t>
      </w:r>
    </w:p>
    <w:p>
      <w:pPr>
        <w:pStyle w:val="ListBullet"/>
      </w:pPr>
      <w:r>
        <w:t>Demonstrate exception propagation across methods.</w:t>
      </w:r>
    </w:p>
    <w:p>
      <w:pPr>
        <w:pStyle w:val="ListBullet"/>
      </w:pPr>
      <w:r>
        <w:t>Create REST global exception handling design.</w:t>
      </w:r>
    </w:p>
    <w:p>
      <w:pPr>
        <w:pStyle w:val="ListBullet"/>
      </w:pPr>
      <w:r>
        <w:t>Use multi-catch.</w:t>
      </w:r>
    </w:p>
    <w:p>
      <w:pPr>
        <w:pStyle w:val="ListBullet"/>
      </w:pPr>
      <w:r>
        <w:t>Wrap and rethrow while preserving the cause.</w:t>
      </w:r>
    </w:p>
    <w:p>
      <w:pPr>
        <w:pStyle w:val="ListBullet"/>
      </w:pPr>
      <w:r>
        <w:t>Design consistent error responses for a microservice.</w:t>
      </w:r>
    </w:p>
    <w:p>
      <w:pPr>
        <w:pStyle w:val="Heading1"/>
      </w:pPr>
      <w:r>
        <w:t>7. Java 8 — Functional Programming &amp; Streams</w:t>
      </w:r>
    </w:p>
    <w:p>
      <w:pPr>
        <w:pStyle w:val="Heading2"/>
      </w:pPr>
      <w:r>
        <w:t>🟢 Theory</w:t>
      </w:r>
    </w:p>
    <w:p>
      <w:pPr>
        <w:pStyle w:val="ListBullet"/>
      </w:pPr>
      <w:r>
        <w:t>What is a functional interface?</w:t>
      </w:r>
    </w:p>
    <w:p>
      <w:pPr>
        <w:pStyle w:val="ListBullet"/>
      </w:pPr>
      <w:r>
        <w:t>What is a lambda expression?</w:t>
      </w:r>
    </w:p>
    <w:p>
      <w:pPr>
        <w:pStyle w:val="ListBullet"/>
      </w:pPr>
      <w:r>
        <w:t>What is a method reference?</w:t>
      </w:r>
    </w:p>
    <w:p>
      <w:pPr>
        <w:pStyle w:val="ListBullet"/>
      </w:pPr>
      <w:r>
        <w:t>What is Stream API?</w:t>
      </w:r>
    </w:p>
    <w:p>
      <w:pPr>
        <w:pStyle w:val="ListBullet"/>
      </w:pPr>
      <w:r>
        <w:t>Intermediate vs terminal operations.</w:t>
      </w:r>
    </w:p>
    <w:p>
      <w:pPr>
        <w:pStyle w:val="ListBullet"/>
      </w:pPr>
      <w:r>
        <w:t>map vs flatMap.</w:t>
      </w:r>
    </w:p>
    <w:p>
      <w:pPr>
        <w:pStyle w:val="ListBullet"/>
      </w:pPr>
      <w:r>
        <w:t>filter vs map.</w:t>
      </w:r>
    </w:p>
    <w:p>
      <w:pPr>
        <w:pStyle w:val="ListBullet"/>
      </w:pPr>
      <w:r>
        <w:t>reduce vs collect.</w:t>
      </w:r>
    </w:p>
    <w:p>
      <w:pPr>
        <w:pStyle w:val="ListBullet"/>
      </w:pPr>
      <w:r>
        <w:t>findFirst vs findAny.</w:t>
      </w:r>
    </w:p>
    <w:p>
      <w:pPr>
        <w:pStyle w:val="ListBullet"/>
      </w:pPr>
      <w:r>
        <w:t>anyMatch/allMatch/noneMatch.</w:t>
      </w:r>
    </w:p>
    <w:p>
      <w:pPr>
        <w:pStyle w:val="ListBullet"/>
      </w:pPr>
      <w:r>
        <w:t>distinct, sorted, limit and skip.</w:t>
      </w:r>
    </w:p>
    <w:p>
      <w:pPr>
        <w:pStyle w:val="ListBullet"/>
      </w:pPr>
      <w:r>
        <w:t>Optional.</w:t>
      </w:r>
    </w:p>
    <w:p>
      <w:pPr>
        <w:pStyle w:val="ListBullet"/>
      </w:pPr>
      <w:r>
        <w:t>groupingBy and partitioningBy.</w:t>
      </w:r>
    </w:p>
    <w:p>
      <w:pPr>
        <w:pStyle w:val="ListBullet"/>
      </w:pPr>
      <w:r>
        <w:t>mapToInt/mapToLong/mapToDouble.</w:t>
      </w:r>
    </w:p>
    <w:p>
      <w:pPr>
        <w:pStyle w:val="Heading2"/>
      </w:pPr>
      <w:r>
        <w:t>🟡 Tricky</w:t>
      </w:r>
    </w:p>
    <w:p>
      <w:pPr>
        <w:pStyle w:val="ListBullet"/>
      </w:pPr>
      <w:r>
        <w:t>Why are streams lazy?</w:t>
      </w:r>
    </w:p>
    <w:p>
      <w:pPr>
        <w:pStyle w:val="ListBullet"/>
      </w:pPr>
      <w:r>
        <w:t>Can a stream be reused?</w:t>
      </w:r>
    </w:p>
    <w:p>
      <w:pPr>
        <w:pStyle w:val="ListBullet"/>
      </w:pPr>
      <w:r>
        <w:t>stream() vs parallelStream().</w:t>
      </w:r>
    </w:p>
    <w:p>
      <w:pPr>
        <w:pStyle w:val="ListBullet"/>
      </w:pPr>
      <w:r>
        <w:t>When can parallel streams hurt performance?</w:t>
      </w:r>
    </w:p>
    <w:p>
      <w:pPr>
        <w:pStyle w:val="ListBullet"/>
      </w:pPr>
      <w:r>
        <w:t>What happens with duplicate keys in Collectors.toMap()?</w:t>
      </w:r>
    </w:p>
    <w:p>
      <w:pPr>
        <w:pStyle w:val="ListBullet"/>
      </w:pPr>
      <w:r>
        <w:t>orElse vs orElseGet.</w:t>
      </w:r>
    </w:p>
    <w:p>
      <w:pPr>
        <w:pStyle w:val="ListBullet"/>
      </w:pPr>
      <w:r>
        <w:t>What is effectively final?</w:t>
      </w:r>
    </w:p>
    <w:p>
      <w:pPr>
        <w:pStyle w:val="ListBullet"/>
      </w:pPr>
      <w:r>
        <w:t>Can a lambda modify a local variable?</w:t>
      </w:r>
    </w:p>
    <w:p>
      <w:pPr>
        <w:pStyle w:val="ListBullet"/>
      </w:pPr>
      <w:r>
        <w:t>What is a side effect in a stream?</w:t>
      </w:r>
    </w:p>
    <w:p>
      <w:pPr>
        <w:pStyle w:val="ListBullet"/>
      </w:pPr>
      <w:r>
        <w:t>Why is shared mutable state dangerous?</w:t>
      </w:r>
    </w:p>
    <w:p>
      <w:pPr>
        <w:pStyle w:val="ListBullet"/>
      </w:pPr>
      <w:r>
        <w:t>When should you avoid streams for readability?</w:t>
      </w:r>
    </w:p>
    <w:p>
      <w:pPr>
        <w:pStyle w:val="Heading2"/>
      </w:pPr>
      <w:r>
        <w:t>🔴 Coding</w:t>
      </w:r>
    </w:p>
    <w:p>
      <w:pPr>
        <w:pStyle w:val="ListBullet"/>
      </w:pPr>
      <w:r>
        <w:t>Find duplicate strings using streams.</w:t>
      </w:r>
    </w:p>
    <w:p>
      <w:pPr>
        <w:pStyle w:val="ListBullet"/>
      </w:pPr>
      <w:r>
        <w:t>Find first non-repeating character.</w:t>
      </w:r>
    </w:p>
    <w:p>
      <w:pPr>
        <w:pStyle w:val="ListBullet"/>
      </w:pPr>
      <w:r>
        <w:t>Group employees by department.</w:t>
      </w:r>
    </w:p>
    <w:p>
      <w:pPr>
        <w:pStyle w:val="ListBullet"/>
      </w:pPr>
      <w:r>
        <w:t>Find highest-paid employee per department.</w:t>
      </w:r>
    </w:p>
    <w:p>
      <w:pPr>
        <w:pStyle w:val="ListBullet"/>
      </w:pPr>
      <w:r>
        <w:t>Partition employees by salary.</w:t>
      </w:r>
    </w:p>
    <w:p>
      <w:pPr>
        <w:pStyle w:val="ListBullet"/>
      </w:pPr>
      <w:r>
        <w:t>Flatten List&lt;List&lt;Integer&gt;&gt; using flatMap.</w:t>
      </w:r>
    </w:p>
    <w:p>
      <w:pPr>
        <w:pStyle w:val="ListBullet"/>
      </w:pPr>
      <w:r>
        <w:t>Find second-highest distinct salary.</w:t>
      </w:r>
    </w:p>
    <w:p>
      <w:pPr>
        <w:pStyle w:val="ListBullet"/>
      </w:pPr>
      <w:r>
        <w:t>Count word frequency.</w:t>
      </w:r>
    </w:p>
    <w:p>
      <w:pPr>
        <w:pStyle w:val="ListBullet"/>
      </w:pPr>
      <w:r>
        <w:t>Detect duplicates using filter + Set.</w:t>
      </w:r>
    </w:p>
    <w:p>
      <w:pPr>
        <w:pStyle w:val="ListBullet"/>
      </w:pPr>
      <w:r>
        <w:t>Detect duplicates using reduce.</w:t>
      </w:r>
    </w:p>
    <w:p>
      <w:pPr>
        <w:pStyle w:val="ListBullet"/>
      </w:pPr>
      <w:r>
        <w:t>Convert List&lt;Employee&gt; to Map and handle duplicate IDs.</w:t>
      </w:r>
    </w:p>
    <w:p>
      <w:pPr>
        <w:pStyle w:val="ListBullet"/>
      </w:pPr>
      <w:r>
        <w:t>Find top 3 salaries.</w:t>
      </w:r>
    </w:p>
    <w:p>
      <w:pPr>
        <w:pStyle w:val="ListBullet"/>
      </w:pPr>
      <w:r>
        <w:t>Sort employees by multiple fields.</w:t>
      </w:r>
    </w:p>
    <w:p>
      <w:pPr>
        <w:pStyle w:val="Heading1"/>
      </w:pPr>
      <w:r>
        <w:t>8. Modern Java 9–17</w:t>
      </w:r>
    </w:p>
    <w:p>
      <w:pPr>
        <w:pStyle w:val="Heading2"/>
      </w:pPr>
      <w:r>
        <w:t>🟢 Theory</w:t>
      </w:r>
    </w:p>
    <w:p>
      <w:pPr>
        <w:pStyle w:val="ListBullet"/>
      </w:pPr>
      <w:r>
        <w:t>What changed in Java 9?</w:t>
      </w:r>
    </w:p>
    <w:p>
      <w:pPr>
        <w:pStyle w:val="ListBullet"/>
      </w:pPr>
      <w:r>
        <w:t>What is the Java Module System?</w:t>
      </w:r>
    </w:p>
    <w:p>
      <w:pPr>
        <w:pStyle w:val="ListBullet"/>
      </w:pPr>
      <w:r>
        <w:t>What are modules and module-info.java?</w:t>
      </w:r>
    </w:p>
    <w:p>
      <w:pPr>
        <w:pStyle w:val="ListBullet"/>
      </w:pPr>
      <w:r>
        <w:t>What are private interface methods?</w:t>
      </w:r>
    </w:p>
    <w:p>
      <w:pPr>
        <w:pStyle w:val="ListBullet"/>
      </w:pPr>
      <w:r>
        <w:t>What are local-variable type inference and var?</w:t>
      </w:r>
    </w:p>
    <w:p>
      <w:pPr>
        <w:pStyle w:val="ListBullet"/>
      </w:pPr>
      <w:r>
        <w:t>What is the Java 11 HTTP Client?</w:t>
      </w:r>
    </w:p>
    <w:p>
      <w:pPr>
        <w:pStyle w:val="ListBullet"/>
      </w:pPr>
      <w:r>
        <w:t>What are switch expressions?</w:t>
      </w:r>
    </w:p>
    <w:p>
      <w:pPr>
        <w:pStyle w:val="ListBullet"/>
      </w:pPr>
      <w:r>
        <w:t>What are text blocks?</w:t>
      </w:r>
    </w:p>
    <w:p>
      <w:pPr>
        <w:pStyle w:val="ListBullet"/>
      </w:pPr>
      <w:r>
        <w:t>What is pattern matching for instanceof?</w:t>
      </w:r>
    </w:p>
    <w:p>
      <w:pPr>
        <w:pStyle w:val="ListBullet"/>
      </w:pPr>
      <w:r>
        <w:t>What is a record?</w:t>
      </w:r>
    </w:p>
    <w:p>
      <w:pPr>
        <w:pStyle w:val="ListBullet"/>
      </w:pPr>
      <w:r>
        <w:t>Why were records introduced?</w:t>
      </w:r>
    </w:p>
    <w:p>
      <w:pPr>
        <w:pStyle w:val="ListBullet"/>
      </w:pPr>
      <w:r>
        <w:t>What are sealed classes?</w:t>
      </w:r>
    </w:p>
    <w:p>
      <w:pPr>
        <w:pStyle w:val="ListBullet"/>
      </w:pPr>
      <w:r>
        <w:t>How do sealed classes work with permits?</w:t>
      </w:r>
    </w:p>
    <w:p>
      <w:pPr>
        <w:pStyle w:val="ListBullet"/>
      </w:pPr>
      <w:r>
        <w:t>Record vs normal class.</w:t>
      </w:r>
    </w:p>
    <w:p>
      <w:pPr>
        <w:pStyle w:val="ListBullet"/>
      </w:pPr>
      <w:r>
        <w:t>Sealed class vs interface.</w:t>
      </w:r>
    </w:p>
    <w:p>
      <w:pPr>
        <w:pStyle w:val="Heading2"/>
      </w:pPr>
      <w:r>
        <w:t>🟡 Tricky / Coding</w:t>
      </w:r>
    </w:p>
    <w:p>
      <w:pPr>
        <w:pStyle w:val="ListBullet"/>
      </w:pPr>
      <w:r>
        <w:t>When should var not be used?</w:t>
      </w:r>
    </w:p>
    <w:p>
      <w:pPr>
        <w:pStyle w:val="ListBullet"/>
      </w:pPr>
      <w:r>
        <w:t>Can a record extend a class?</w:t>
      </w:r>
    </w:p>
    <w:p>
      <w:pPr>
        <w:pStyle w:val="ListBullet"/>
      </w:pPr>
      <w:r>
        <w:t>Can a record implement an interface?</w:t>
      </w:r>
    </w:p>
    <w:p>
      <w:pPr>
        <w:pStyle w:val="ListBullet"/>
      </w:pPr>
      <w:r>
        <w:t>Are record components deeply immutable?</w:t>
      </w:r>
    </w:p>
    <w:p>
      <w:pPr>
        <w:pStyle w:val="ListBullet"/>
      </w:pPr>
      <w:r>
        <w:t>Can records contain mutable fields?</w:t>
      </w:r>
    </w:p>
    <w:p>
      <w:pPr>
        <w:pStyle w:val="ListBullet"/>
      </w:pPr>
      <w:r>
        <w:t>What problem do sealed classes solve?</w:t>
      </w:r>
    </w:p>
    <w:p>
      <w:pPr>
        <w:pStyle w:val="ListBullet"/>
      </w:pPr>
      <w:r>
        <w:t>How does pattern matching reduce casting?</w:t>
      </w:r>
    </w:p>
    <w:p>
      <w:pPr>
        <w:pStyle w:val="ListBullet"/>
      </w:pPr>
      <w:r>
        <w:t>Write a record for an immutable API response.</w:t>
      </w:r>
    </w:p>
    <w:p>
      <w:pPr>
        <w:pStyle w:val="ListBullet"/>
      </w:pPr>
      <w:r>
        <w:t>Create a sealed hierarchy for Payment types.</w:t>
      </w:r>
    </w:p>
    <w:p>
      <w:pPr>
        <w:pStyle w:val="ListBullet"/>
      </w:pPr>
      <w:r>
        <w:t>Convert verbose POJO code into a record where appropriate.</w:t>
      </w:r>
    </w:p>
    <w:p>
      <w:pPr>
        <w:pStyle w:val="Heading1"/>
      </w:pPr>
      <w:r>
        <w:t>9. Modern Java 21–25 &amp; Virtual Threads</w:t>
      </w:r>
    </w:p>
    <w:p>
      <w:pPr>
        <w:pStyle w:val="Heading2"/>
      </w:pPr>
      <w:r>
        <w:t>🟢 Theory</w:t>
      </w:r>
    </w:p>
    <w:p>
      <w:pPr>
        <w:pStyle w:val="ListBullet"/>
      </w:pPr>
      <w:r>
        <w:t>What are the important Java 21 features?</w:t>
      </w:r>
    </w:p>
    <w:p>
      <w:pPr>
        <w:pStyle w:val="ListBullet"/>
      </w:pPr>
      <w:r>
        <w:t>What are virtual threads?</w:t>
      </w:r>
    </w:p>
    <w:p>
      <w:pPr>
        <w:pStyle w:val="ListBullet"/>
      </w:pPr>
      <w:r>
        <w:t>Platform threads vs virtual threads.</w:t>
      </w:r>
    </w:p>
    <w:p>
      <w:pPr>
        <w:pStyle w:val="ListBullet"/>
      </w:pPr>
      <w:r>
        <w:t>How do virtual threads improve scalability for blocking I/O?</w:t>
      </w:r>
    </w:p>
    <w:p>
      <w:pPr>
        <w:pStyle w:val="ListBullet"/>
      </w:pPr>
      <w:r>
        <w:t>What is structured concurrency conceptually?</w:t>
      </w:r>
    </w:p>
    <w:p>
      <w:pPr>
        <w:pStyle w:val="ListBullet"/>
      </w:pPr>
      <w:r>
        <w:t>What is pattern matching for switch?</w:t>
      </w:r>
    </w:p>
    <w:p>
      <w:pPr>
        <w:pStyle w:val="ListBullet"/>
      </w:pPr>
      <w:r>
        <w:t>What are record patterns?</w:t>
      </w:r>
    </w:p>
    <w:p>
      <w:pPr>
        <w:pStyle w:val="ListBullet"/>
      </w:pPr>
      <w:r>
        <w:t>What is sequenced collection support?</w:t>
      </w:r>
    </w:p>
    <w:p>
      <w:pPr>
        <w:pStyle w:val="ListBullet"/>
      </w:pPr>
      <w:r>
        <w:t>What are important Java 25-era features a Lead should know?</w:t>
      </w:r>
    </w:p>
    <w:p>
      <w:pPr>
        <w:pStyle w:val="ListBullet"/>
      </w:pPr>
      <w:r>
        <w:t>Why should an experienced Java developer know the current LTS releases?</w:t>
      </w:r>
    </w:p>
    <w:p>
      <w:pPr>
        <w:pStyle w:val="Heading2"/>
      </w:pPr>
      <w:r>
        <w:t>🟡 Tricky / Lead</w:t>
      </w:r>
    </w:p>
    <w:p>
      <w:pPr>
        <w:pStyle w:val="ListBullet"/>
      </w:pPr>
      <w:r>
        <w:t>Should every application switch to virtual threads?</w:t>
      </w:r>
    </w:p>
    <w:p>
      <w:pPr>
        <w:pStyle w:val="ListBullet"/>
      </w:pPr>
      <w:r>
        <w:t>When do virtual threads not provide a benefit?</w:t>
      </w:r>
    </w:p>
    <w:p>
      <w:pPr>
        <w:pStyle w:val="ListBullet"/>
      </w:pPr>
      <w:r>
        <w:t>Can CPU-bound work be made faster simply by using virtual threads?</w:t>
      </w:r>
    </w:p>
    <w:p>
      <w:pPr>
        <w:pStyle w:val="ListBullet"/>
      </w:pPr>
      <w:r>
        <w:t>What is thread pinning and why can it matter?</w:t>
      </w:r>
    </w:p>
    <w:p>
      <w:pPr>
        <w:pStyle w:val="ListBullet"/>
      </w:pPr>
      <w:r>
        <w:t>How do virtual threads affect thread-pool design?</w:t>
      </w:r>
    </w:p>
    <w:p>
      <w:pPr>
        <w:pStyle w:val="ListBullet"/>
      </w:pPr>
      <w:r>
        <w:t>How would you migrate a blocking Spring service to virtual threads?</w:t>
      </w:r>
    </w:p>
    <w:p>
      <w:pPr>
        <w:pStyle w:val="ListBullet"/>
      </w:pPr>
      <w:r>
        <w:t>How would you compare Java 17, 21 and 25 for a production upgrade?</w:t>
      </w:r>
    </w:p>
    <w:p>
      <w:pPr>
        <w:pStyle w:val="ListBullet"/>
      </w:pPr>
      <w:r>
        <w:t>Which modern language features improve maintainability versus merely reducing code?</w:t>
      </w:r>
    </w:p>
    <w:p>
      <w:pPr>
        <w:pStyle w:val="Heading2"/>
      </w:pPr>
      <w:r>
        <w:t>🔴 Coding / Scenario</w:t>
      </w:r>
    </w:p>
    <w:p>
      <w:pPr>
        <w:pStyle w:val="ListBullet"/>
      </w:pPr>
      <w:r>
        <w:t>Create a simple virtual-thread task executor.</w:t>
      </w:r>
    </w:p>
    <w:p>
      <w:pPr>
        <w:pStyle w:val="ListBullet"/>
      </w:pPr>
      <w:r>
        <w:t>Compare platform-thread and virtual-thread approaches for many blocking tasks.</w:t>
      </w:r>
    </w:p>
    <w:p>
      <w:pPr>
        <w:pStyle w:val="ListBullet"/>
      </w:pPr>
      <w:r>
        <w:t>Use structured concurrency concepts to combine independent service calls.</w:t>
      </w:r>
    </w:p>
    <w:p>
      <w:pPr>
        <w:pStyle w:val="ListBullet"/>
      </w:pPr>
      <w:r>
        <w:t>Refactor an instanceof/cast chain using pattern matching.</w:t>
      </w:r>
    </w:p>
    <w:p>
      <w:pPr>
        <w:pStyle w:val="ListBullet"/>
      </w:pPr>
      <w:r>
        <w:t>Use record patterns in a data-processing example.</w:t>
      </w:r>
    </w:p>
    <w:p>
      <w:pPr>
        <w:pStyle w:val="Heading1"/>
      </w:pPr>
      <w:r>
        <w:t>10. Multithreading &amp; Concurrency</w:t>
      </w:r>
    </w:p>
    <w:p>
      <w:pPr>
        <w:pStyle w:val="Heading2"/>
      </w:pPr>
      <w:r>
        <w:t>🟢 Simple</w:t>
      </w:r>
    </w:p>
    <w:p>
      <w:pPr>
        <w:pStyle w:val="ListBullet"/>
      </w:pPr>
      <w:r>
        <w:t>What is a thread?</w:t>
      </w:r>
    </w:p>
    <w:p>
      <w:pPr>
        <w:pStyle w:val="ListBullet"/>
      </w:pPr>
      <w:r>
        <w:t>Process vs thread.</w:t>
      </w:r>
    </w:p>
    <w:p>
      <w:pPr>
        <w:pStyle w:val="ListBullet"/>
      </w:pPr>
      <w:r>
        <w:t>Thread lifecycle.</w:t>
      </w:r>
    </w:p>
    <w:p>
      <w:pPr>
        <w:pStyle w:val="ListBullet"/>
      </w:pPr>
      <w:r>
        <w:t>Runnable vs Callable.</w:t>
      </w:r>
    </w:p>
    <w:p>
      <w:pPr>
        <w:pStyle w:val="ListBullet"/>
      </w:pPr>
      <w:r>
        <w:t>start() vs run().</w:t>
      </w:r>
    </w:p>
    <w:p>
      <w:pPr>
        <w:pStyle w:val="ListBullet"/>
      </w:pPr>
      <w:r>
        <w:t>sleep() vs wait().</w:t>
      </w:r>
    </w:p>
    <w:p>
      <w:pPr>
        <w:pStyle w:val="ListBullet"/>
      </w:pPr>
      <w:r>
        <w:t>notify() vs notifyAll().</w:t>
      </w:r>
    </w:p>
    <w:p>
      <w:pPr>
        <w:pStyle w:val="ListBullet"/>
      </w:pPr>
      <w:r>
        <w:t>synchronized method vs synchronized block.</w:t>
      </w:r>
    </w:p>
    <w:p>
      <w:pPr>
        <w:pStyle w:val="ListBullet"/>
      </w:pPr>
      <w:r>
        <w:t>What is race condition?</w:t>
      </w:r>
    </w:p>
    <w:p>
      <w:pPr>
        <w:pStyle w:val="ListBullet"/>
      </w:pPr>
      <w:r>
        <w:t>What is thread safety?</w:t>
      </w:r>
    </w:p>
    <w:p>
      <w:pPr>
        <w:pStyle w:val="ListBullet"/>
      </w:pPr>
      <w:r>
        <w:t>What is volatile?</w:t>
      </w:r>
    </w:p>
    <w:p>
      <w:pPr>
        <w:pStyle w:val="ListBullet"/>
      </w:pPr>
      <w:r>
        <w:t>What is deadlock?</w:t>
      </w:r>
    </w:p>
    <w:p>
      <w:pPr>
        <w:pStyle w:val="ListBullet"/>
      </w:pPr>
      <w:r>
        <w:t>What is ExecutorService?</w:t>
      </w:r>
    </w:p>
    <w:p>
      <w:pPr>
        <w:pStyle w:val="ListBullet"/>
      </w:pPr>
      <w:r>
        <w:t>Why use thread pools?</w:t>
      </w:r>
    </w:p>
    <w:p>
      <w:pPr>
        <w:pStyle w:val="ListBullet"/>
      </w:pPr>
      <w:r>
        <w:t>Future vs CompletableFuture?</w:t>
      </w:r>
    </w:p>
    <w:p>
      <w:pPr>
        <w:pStyle w:val="Heading2"/>
      </w:pPr>
      <w:r>
        <w:t>🟡 Tricky</w:t>
      </w:r>
    </w:p>
    <w:p>
      <w:pPr>
        <w:pStyle w:val="ListBullet"/>
      </w:pPr>
      <w:r>
        <w:t>Does volatile make ++ thread-safe?</w:t>
      </w:r>
    </w:p>
    <w:p>
      <w:pPr>
        <w:pStyle w:val="ListBullet"/>
      </w:pPr>
      <w:r>
        <w:t>Why doesn't sleep() release a lock?</w:t>
      </w:r>
    </w:p>
    <w:p>
      <w:pPr>
        <w:pStyle w:val="ListBullet"/>
      </w:pPr>
      <w:r>
        <w:t>Why must wait() hold the monitor?</w:t>
      </w:r>
    </w:p>
    <w:p>
      <w:pPr>
        <w:pStyle w:val="ListBullet"/>
      </w:pPr>
      <w:r>
        <w:t>Can two synchronized methods execute simultaneously?</w:t>
      </w:r>
    </w:p>
    <w:p>
      <w:pPr>
        <w:pStyle w:val="ListBullet"/>
      </w:pPr>
      <w:r>
        <w:t>Static synchronized vs instance synchronized.</w:t>
      </w:r>
    </w:p>
    <w:p>
      <w:pPr>
        <w:pStyle w:val="ListBullet"/>
      </w:pPr>
      <w:r>
        <w:t>What causes deadlock?</w:t>
      </w:r>
    </w:p>
    <w:p>
      <w:pPr>
        <w:pStyle w:val="ListBullet"/>
      </w:pPr>
      <w:r>
        <w:t>How do you prevent deadlock?</w:t>
      </w:r>
    </w:p>
    <w:p>
      <w:pPr>
        <w:pStyle w:val="ListBullet"/>
      </w:pPr>
      <w:r>
        <w:t>execute() vs submit().</w:t>
      </w:r>
    </w:p>
    <w:p>
      <w:pPr>
        <w:pStyle w:val="ListBullet"/>
      </w:pPr>
      <w:r>
        <w:t>shutdown() vs shutdownNow().</w:t>
      </w:r>
    </w:p>
    <w:p>
      <w:pPr>
        <w:pStyle w:val="ListBullet"/>
      </w:pPr>
      <w:r>
        <w:t>FixedThreadPool vs CachedThreadPool.</w:t>
      </w:r>
    </w:p>
    <w:p>
      <w:pPr>
        <w:pStyle w:val="ListBullet"/>
      </w:pPr>
      <w:r>
        <w:t>Why can an unbounded queue be dangerous?</w:t>
      </w:r>
    </w:p>
    <w:p>
      <w:pPr>
        <w:pStyle w:val="ListBullet"/>
      </w:pPr>
      <w:r>
        <w:t>ReentrantLock vs synchronized.</w:t>
      </w:r>
    </w:p>
    <w:p>
      <w:pPr>
        <w:pStyle w:val="ListBullet"/>
      </w:pPr>
      <w:r>
        <w:t>AtomicInteger vs synchronized.</w:t>
      </w:r>
    </w:p>
    <w:p>
      <w:pPr>
        <w:pStyle w:val="ListBullet"/>
      </w:pPr>
      <w:r>
        <w:t>CountDownLatch vs CyclicBarrier vs Semaphore.</w:t>
      </w:r>
    </w:p>
    <w:p>
      <w:pPr>
        <w:pStyle w:val="ListBullet"/>
      </w:pPr>
      <w:r>
        <w:t>What is happens-before?</w:t>
      </w:r>
    </w:p>
    <w:p>
      <w:pPr>
        <w:pStyle w:val="ListBullet"/>
      </w:pPr>
      <w:r>
        <w:t>What visibility guarantees does volatile provide?</w:t>
      </w:r>
    </w:p>
    <w:p>
      <w:pPr>
        <w:pStyle w:val="ListBullet"/>
      </w:pPr>
      <w:r>
        <w:t>How can immutable objects simplify concurrency?</w:t>
      </w:r>
    </w:p>
    <w:p>
      <w:pPr>
        <w:pStyle w:val="Heading2"/>
      </w:pPr>
      <w:r>
        <w:t>🔴 Coding</w:t>
      </w:r>
    </w:p>
    <w:p>
      <w:pPr>
        <w:pStyle w:val="ListBullet"/>
      </w:pPr>
      <w:r>
        <w:t>Create and fix a race condition.</w:t>
      </w:r>
    </w:p>
    <w:p>
      <w:pPr>
        <w:pStyle w:val="ListBullet"/>
      </w:pPr>
      <w:r>
        <w:t>Thread-safe counter using synchronized.</w:t>
      </w:r>
    </w:p>
    <w:p>
      <w:pPr>
        <w:pStyle w:val="ListBullet"/>
      </w:pPr>
      <w:r>
        <w:t>Counter using AtomicInteger.</w:t>
      </w:r>
    </w:p>
    <w:p>
      <w:pPr>
        <w:pStyle w:val="ListBullet"/>
      </w:pPr>
      <w:r>
        <w:t>Create and fix deadlock with lock ordering.</w:t>
      </w:r>
    </w:p>
    <w:p>
      <w:pPr>
        <w:pStyle w:val="ListBullet"/>
      </w:pPr>
      <w:r>
        <w:t>Process tasks with ExecutorService.</w:t>
      </w:r>
    </w:p>
    <w:p>
      <w:pPr>
        <w:pStyle w:val="ListBullet"/>
      </w:pPr>
      <w:r>
        <w:t>Use Callable/Future for results.</w:t>
      </w:r>
    </w:p>
    <w:p>
      <w:pPr>
        <w:pStyle w:val="ListBullet"/>
      </w:pPr>
      <w:r>
        <w:t>Combine async calls using CompletableFuture.</w:t>
      </w:r>
    </w:p>
    <w:p>
      <w:pPr>
        <w:pStyle w:val="ListBullet"/>
      </w:pPr>
      <w:r>
        <w:t>Use CompletableFuture.allOf().</w:t>
      </w:r>
    </w:p>
    <w:p>
      <w:pPr>
        <w:pStyle w:val="ListBullet"/>
      </w:pPr>
      <w:r>
        <w:t>Implement producer-consumer with BlockingQueue.</w:t>
      </w:r>
    </w:p>
    <w:p>
      <w:pPr>
        <w:pStyle w:val="ListBullet"/>
      </w:pPr>
      <w:r>
        <w:t>Implement timeout and fallback for an asynchronous call.</w:t>
      </w:r>
    </w:p>
    <w:p>
      <w:pPr>
        <w:pStyle w:val="ListBullet"/>
      </w:pPr>
      <w:r>
        <w:t>Design a thread-safe singleton.</w:t>
      </w:r>
    </w:p>
    <w:p>
      <w:pPr>
        <w:pStyle w:val="ListBullet"/>
      </w:pPr>
      <w:r>
        <w:t>Design a bounded worker pool.</w:t>
      </w:r>
    </w:p>
    <w:p>
      <w:pPr>
        <w:pStyle w:val="Heading1"/>
      </w:pPr>
      <w:r>
        <w:t>11. JVM, Memory, Class Loading &amp; GC</w:t>
      </w:r>
    </w:p>
    <w:p>
      <w:pPr>
        <w:pStyle w:val="Heading2"/>
      </w:pPr>
      <w:r>
        <w:t>🟢 Theory</w:t>
      </w:r>
    </w:p>
    <w:p>
      <w:pPr>
        <w:pStyle w:val="ListBullet"/>
      </w:pPr>
      <w:r>
        <w:t>Explain JVM architecture.</w:t>
      </w:r>
    </w:p>
    <w:p>
      <w:pPr>
        <w:pStyle w:val="ListBullet"/>
      </w:pPr>
      <w:r>
        <w:t>Explain class loading.</w:t>
      </w:r>
    </w:p>
    <w:p>
      <w:pPr>
        <w:pStyle w:val="ListBullet"/>
      </w:pPr>
      <w:r>
        <w:t>What is ClassLoader?</w:t>
      </w:r>
    </w:p>
    <w:p>
      <w:pPr>
        <w:pStyle w:val="ListBullet"/>
      </w:pPr>
      <w:r>
        <w:t>Bootstrap, Platform and Application class loaders.</w:t>
      </w:r>
    </w:p>
    <w:p>
      <w:pPr>
        <w:pStyle w:val="ListBullet"/>
      </w:pPr>
      <w:r>
        <w:t>What is bytecode verification?</w:t>
      </w:r>
    </w:p>
    <w:p>
      <w:pPr>
        <w:pStyle w:val="ListBullet"/>
      </w:pPr>
      <w:r>
        <w:t>What is JIT?</w:t>
      </w:r>
    </w:p>
    <w:p>
      <w:pPr>
        <w:pStyle w:val="ListBullet"/>
      </w:pPr>
      <w:r>
        <w:t>Heap vs stack.</w:t>
      </w:r>
    </w:p>
    <w:p>
      <w:pPr>
        <w:pStyle w:val="ListBullet"/>
      </w:pPr>
      <w:r>
        <w:t>What is Metaspace?</w:t>
      </w:r>
    </w:p>
    <w:p>
      <w:pPr>
        <w:pStyle w:val="ListBullet"/>
      </w:pPr>
      <w:r>
        <w:t>What is garbage collection?</w:t>
      </w:r>
    </w:p>
    <w:p>
      <w:pPr>
        <w:pStyle w:val="ListBullet"/>
      </w:pPr>
      <w:r>
        <w:t>Young vs old generation.</w:t>
      </w:r>
    </w:p>
    <w:p>
      <w:pPr>
        <w:pStyle w:val="ListBullet"/>
      </w:pPr>
      <w:r>
        <w:t>Minor/major/full GC concepts.</w:t>
      </w:r>
    </w:p>
    <w:p>
      <w:pPr>
        <w:pStyle w:val="ListBullet"/>
      </w:pPr>
      <w:r>
        <w:t>StackOverflowError vs OutOfMemoryError.</w:t>
      </w:r>
    </w:p>
    <w:p>
      <w:pPr>
        <w:pStyle w:val="ListBullet"/>
      </w:pPr>
      <w:r>
        <w:t>What is a Java memory leak?</w:t>
      </w:r>
    </w:p>
    <w:p>
      <w:pPr>
        <w:pStyle w:val="Heading2"/>
      </w:pPr>
      <w:r>
        <w:t>🟡 Tricky</w:t>
      </w:r>
    </w:p>
    <w:p>
      <w:pPr>
        <w:pStyle w:val="ListBullet"/>
      </w:pPr>
      <w:r>
        <w:t>When is a class loaded?</w:t>
      </w:r>
    </w:p>
    <w:p>
      <w:pPr>
        <w:pStyle w:val="ListBullet"/>
      </w:pPr>
      <w:r>
        <w:t>When is a class initialized?</w:t>
      </w:r>
    </w:p>
    <w:p>
      <w:pPr>
        <w:pStyle w:val="ListBullet"/>
      </w:pPr>
      <w:r>
        <w:t>Explain parent delegation.</w:t>
      </w:r>
    </w:p>
    <w:p>
      <w:pPr>
        <w:pStyle w:val="ListBullet"/>
      </w:pPr>
      <w:r>
        <w:t>How can ClassLoader leaks happen?</w:t>
      </w:r>
    </w:p>
    <w:p>
      <w:pPr>
        <w:pStyle w:val="ListBullet"/>
      </w:pPr>
      <w:r>
        <w:t>What happens when an object becomes unreachable?</w:t>
      </w:r>
    </w:p>
    <w:p>
      <w:pPr>
        <w:pStyle w:val="ListBullet"/>
      </w:pPr>
      <w:r>
        <w:t>Can Java have memory leaks despite GC?</w:t>
      </w:r>
    </w:p>
    <w:p>
      <w:pPr>
        <w:pStyle w:val="ListBullet"/>
      </w:pPr>
      <w:r>
        <w:t>How would you investigate OutOfMemoryError?</w:t>
      </w:r>
    </w:p>
    <w:p>
      <w:pPr>
        <w:pStyle w:val="ListBullet"/>
      </w:pPr>
      <w:r>
        <w:t>How would you investigate high CPU?</w:t>
      </w:r>
    </w:p>
    <w:p>
      <w:pPr>
        <w:pStyle w:val="ListBullet"/>
      </w:pPr>
      <w:r>
        <w:t>How would you investigate frequent GC pauses?</w:t>
      </w:r>
    </w:p>
    <w:p>
      <w:pPr>
        <w:pStyle w:val="ListBullet"/>
      </w:pPr>
      <w:r>
        <w:t>Heap dump vs thread dump.</w:t>
      </w:r>
    </w:p>
    <w:p>
      <w:pPr>
        <w:pStyle w:val="ListBullet"/>
      </w:pPr>
      <w:r>
        <w:t>What is escape analysis?</w:t>
      </w:r>
    </w:p>
    <w:p>
      <w:pPr>
        <w:pStyle w:val="ListBullet"/>
      </w:pPr>
      <w:r>
        <w:t>How does JIT optimize hot code?</w:t>
      </w:r>
    </w:p>
    <w:p>
      <w:pPr>
        <w:pStyle w:val="ListBullet"/>
      </w:pPr>
      <w:r>
        <w:t>What is the Java Memory Model?</w:t>
      </w:r>
    </w:p>
    <w:p>
      <w:pPr>
        <w:pStyle w:val="ListBullet"/>
      </w:pPr>
      <w:r>
        <w:t>What is happens-before in the JMM?</w:t>
      </w:r>
    </w:p>
    <w:p>
      <w:pPr>
        <w:pStyle w:val="Heading2"/>
      </w:pPr>
      <w:r>
        <w:t>🔴 Production</w:t>
      </w:r>
    </w:p>
    <w:p>
      <w:pPr>
        <w:pStyle w:val="ListBullet"/>
      </w:pPr>
      <w:r>
        <w:t>Debug a service whose memory grows continuously.</w:t>
      </w:r>
    </w:p>
    <w:p>
      <w:pPr>
        <w:pStyle w:val="ListBullet"/>
      </w:pPr>
      <w:r>
        <w:t>Interpret a thread dump containing BLOCKED threads.</w:t>
      </w:r>
    </w:p>
    <w:p>
      <w:pPr>
        <w:pStyle w:val="ListBullet"/>
      </w:pPr>
      <w:r>
        <w:t>Identify deadlock from a thread dump.</w:t>
      </w:r>
    </w:p>
    <w:p>
      <w:pPr>
        <w:pStyle w:val="ListBullet"/>
      </w:pPr>
      <w:r>
        <w:t>Investigate a CPU spike caused by a busy loop.</w:t>
      </w:r>
    </w:p>
    <w:p>
      <w:pPr>
        <w:pStyle w:val="ListBullet"/>
      </w:pPr>
      <w:r>
        <w:t>Choose JVM metrics for production monitoring.</w:t>
      </w:r>
    </w:p>
    <w:p>
      <w:pPr>
        <w:pStyle w:val="ListBullet"/>
      </w:pPr>
      <w:r>
        <w:t>Explain why increasing -Xmx can temporarily hide a memory leak.</w:t>
      </w:r>
    </w:p>
    <w:p>
      <w:pPr>
        <w:pStyle w:val="ListBullet"/>
      </w:pPr>
      <w:r>
        <w:t>Design a production JVM troubleshooting checklist.</w:t>
      </w:r>
    </w:p>
    <w:p>
      <w:pPr>
        <w:pStyle w:val="Heading1"/>
      </w:pPr>
      <w:r>
        <w:t>12. Java Performance &amp; Production Debugging</w:t>
      </w:r>
    </w:p>
    <w:p>
      <w:pPr>
        <w:pStyle w:val="Heading2"/>
      </w:pPr>
      <w:r>
        <w:t>Lead-Level</w:t>
      </w:r>
    </w:p>
    <w:p>
      <w:pPr>
        <w:pStyle w:val="ListBullet"/>
      </w:pPr>
      <w:r>
        <w:t>How do you investigate a slow Java API from request to JVM?</w:t>
      </w:r>
    </w:p>
    <w:p>
      <w:pPr>
        <w:pStyle w:val="ListBullet"/>
      </w:pPr>
      <w:r>
        <w:t>What metrics would you check before changing code?</w:t>
      </w:r>
    </w:p>
    <w:p>
      <w:pPr>
        <w:pStyle w:val="ListBullet"/>
      </w:pPr>
      <w:r>
        <w:t>How do CPU, memory, GC and thread contention interact?</w:t>
      </w:r>
    </w:p>
    <w:p>
      <w:pPr>
        <w:pStyle w:val="ListBullet"/>
      </w:pPr>
      <w:r>
        <w:t>How would you distinguish CPU-bound from I/O-bound bottlenecks?</w:t>
      </w:r>
    </w:p>
    <w:p>
      <w:pPr>
        <w:pStyle w:val="ListBullet"/>
      </w:pPr>
      <w:r>
        <w:t>When should you use profiling?</w:t>
      </w:r>
    </w:p>
    <w:p>
      <w:pPr>
        <w:pStyle w:val="ListBullet"/>
      </w:pPr>
      <w:r>
        <w:t>How would you investigate thread-pool exhaustion?</w:t>
      </w:r>
    </w:p>
    <w:p>
      <w:pPr>
        <w:pStyle w:val="ListBullet"/>
      </w:pPr>
      <w:r>
        <w:t>How would you investigate connection-pool exhaustion?</w:t>
      </w:r>
    </w:p>
    <w:p>
      <w:pPr>
        <w:pStyle w:val="ListBullet"/>
      </w:pPr>
      <w:r>
        <w:t>How can excessive object allocation hurt performance?</w:t>
      </w:r>
    </w:p>
    <w:p>
      <w:pPr>
        <w:pStyle w:val="ListBullet"/>
      </w:pPr>
      <w:r>
        <w:t>When can caching improve performance and when can it make the system worse?</w:t>
      </w:r>
    </w:p>
    <w:p>
      <w:pPr>
        <w:pStyle w:val="ListBullet"/>
      </w:pPr>
      <w:r>
        <w:t>How would you prove that a performance change actually helped?</w:t>
      </w:r>
    </w:p>
    <w:p>
      <w:pPr>
        <w:pStyle w:val="ListBullet"/>
      </w:pPr>
      <w:r>
        <w:t>How do you avoid premature optimization?</w:t>
      </w:r>
    </w:p>
    <w:p>
      <w:pPr>
        <w:pStyle w:val="Heading1"/>
      </w:pPr>
      <w:r>
        <w:t>13. Design Principles &amp; Patterns</w:t>
      </w:r>
    </w:p>
    <w:p>
      <w:pPr>
        <w:pStyle w:val="Heading2"/>
      </w:pPr>
      <w:r>
        <w:t>Core Theory</w:t>
      </w:r>
    </w:p>
    <w:p>
      <w:pPr>
        <w:pStyle w:val="ListBullet"/>
      </w:pPr>
      <w:r>
        <w:t>Composition over inheritance.</w:t>
      </w:r>
    </w:p>
    <w:p>
      <w:pPr>
        <w:pStyle w:val="ListBullet"/>
      </w:pPr>
      <w:r>
        <w:t>Dependency Injection.</w:t>
      </w:r>
    </w:p>
    <w:p>
      <w:pPr>
        <w:pStyle w:val="ListBullet"/>
      </w:pPr>
      <w:r>
        <w:t>Constructor vs field injection.</w:t>
      </w:r>
    </w:p>
    <w:p>
      <w:pPr>
        <w:pStyle w:val="ListBullet"/>
      </w:pPr>
      <w:r>
        <w:t>Factory Pattern.</w:t>
      </w:r>
    </w:p>
    <w:p>
      <w:pPr>
        <w:pStyle w:val="ListBullet"/>
      </w:pPr>
      <w:r>
        <w:t>Abstract Factory.</w:t>
      </w:r>
    </w:p>
    <w:p>
      <w:pPr>
        <w:pStyle w:val="ListBullet"/>
      </w:pPr>
      <w:r>
        <w:t>Builder Pattern.</w:t>
      </w:r>
    </w:p>
    <w:p>
      <w:pPr>
        <w:pStyle w:val="ListBullet"/>
      </w:pPr>
      <w:r>
        <w:t>Prototype Pattern.</w:t>
      </w:r>
    </w:p>
    <w:p>
      <w:pPr>
        <w:pStyle w:val="ListBullet"/>
      </w:pPr>
      <w:r>
        <w:t>Strategy Pattern.</w:t>
      </w:r>
    </w:p>
    <w:p>
      <w:pPr>
        <w:pStyle w:val="ListBullet"/>
      </w:pPr>
      <w:r>
        <w:t>Template Method.</w:t>
      </w:r>
    </w:p>
    <w:p>
      <w:pPr>
        <w:pStyle w:val="ListBullet"/>
      </w:pPr>
      <w:r>
        <w:t>Observer Pattern.</w:t>
      </w:r>
    </w:p>
    <w:p>
      <w:pPr>
        <w:pStyle w:val="ListBullet"/>
      </w:pPr>
      <w:r>
        <w:t>Singleton and its drawbacks.</w:t>
      </w:r>
    </w:p>
    <w:p>
      <w:pPr>
        <w:pStyle w:val="ListBullet"/>
      </w:pPr>
      <w:r>
        <w:t>Adapter.</w:t>
      </w:r>
    </w:p>
    <w:p>
      <w:pPr>
        <w:pStyle w:val="ListBullet"/>
      </w:pPr>
      <w:r>
        <w:t>Decorator.</w:t>
      </w:r>
    </w:p>
    <w:p>
      <w:pPr>
        <w:pStyle w:val="ListBullet"/>
      </w:pPr>
      <w:r>
        <w:t>Proxy.</w:t>
      </w:r>
    </w:p>
    <w:p>
      <w:pPr>
        <w:pStyle w:val="ListBullet"/>
      </w:pPr>
      <w:r>
        <w:t>Facade.</w:t>
      </w:r>
    </w:p>
    <w:p>
      <w:pPr>
        <w:pStyle w:val="ListBullet"/>
      </w:pPr>
      <w:r>
        <w:t>Chain of Responsibility.</w:t>
      </w:r>
    </w:p>
    <w:p>
      <w:pPr>
        <w:pStyle w:val="ListBullet"/>
      </w:pPr>
      <w:r>
        <w:t>Command Pattern.</w:t>
      </w:r>
    </w:p>
    <w:p>
      <w:pPr>
        <w:pStyle w:val="ListBullet"/>
      </w:pPr>
      <w:r>
        <w:t>How do design patterns support SOLID?</w:t>
      </w:r>
    </w:p>
    <w:p>
      <w:pPr>
        <w:pStyle w:val="Heading2"/>
      </w:pPr>
      <w:r>
        <w:t>Coding / Design</w:t>
      </w:r>
    </w:p>
    <w:p>
      <w:pPr>
        <w:pStyle w:val="ListBullet"/>
      </w:pPr>
      <w:r>
        <w:t>Design payment processing using Strategy + Factory.</w:t>
      </w:r>
    </w:p>
    <w:p>
      <w:pPr>
        <w:pStyle w:val="ListBullet"/>
      </w:pPr>
      <w:r>
        <w:t>Design notification channels using Strategy.</w:t>
      </w:r>
    </w:p>
    <w:p>
      <w:pPr>
        <w:pStyle w:val="ListBullet"/>
      </w:pPr>
      <w:r>
        <w:t>Build an immutable Builder-based request.</w:t>
      </w:r>
    </w:p>
    <w:p>
      <w:pPr>
        <w:pStyle w:val="ListBullet"/>
      </w:pPr>
      <w:r>
        <w:t>Implement a thread-safe Singleton.</w:t>
      </w:r>
    </w:p>
    <w:p>
      <w:pPr>
        <w:pStyle w:val="ListBullet"/>
      </w:pPr>
      <w:r>
        <w:t>Design cache abstraction with multiple implementations.</w:t>
      </w:r>
    </w:p>
    <w:p>
      <w:pPr>
        <w:pStyle w:val="ListBullet"/>
      </w:pPr>
      <w:r>
        <w:t>Design extensible CSV/JSON/XML parser system.</w:t>
      </w:r>
    </w:p>
    <w:p>
      <w:pPr>
        <w:pStyle w:val="ListBullet"/>
      </w:pPr>
      <w:r>
        <w:t>Refactor a large if/else chain using polymorphism.</w:t>
      </w:r>
    </w:p>
    <w:p>
      <w:pPr>
        <w:pStyle w:val="ListBullet"/>
      </w:pPr>
      <w:r>
        <w:t>Design pricing rules using OCP.</w:t>
      </w:r>
    </w:p>
    <w:p>
      <w:pPr>
        <w:pStyle w:val="ListBullet"/>
      </w:pPr>
      <w:r>
        <w:t>Design a retryable service client with separation of concerns.</w:t>
      </w:r>
    </w:p>
    <w:p>
      <w:pPr>
        <w:pStyle w:val="Heading1"/>
      </w:pPr>
      <w:r>
        <w:t>14. Lead-Level Java / System Scenarios</w:t>
      </w:r>
    </w:p>
    <w:p>
      <w:pPr>
        <w:pStyle w:val="Heading2"/>
      </w:pPr>
      <w:r>
        <w:t>Code Review</w:t>
      </w:r>
    </w:p>
    <w:p>
      <w:pPr>
        <w:pStyle w:val="ListBullet"/>
      </w:pPr>
      <w:r>
        <w:t>A service class has 2,000 lines. How would you refactor it?</w:t>
      </w:r>
    </w:p>
    <w:p>
      <w:pPr>
        <w:pStyle w:val="ListBullet"/>
      </w:pPr>
      <w:r>
        <w:t>A developer catches Exception and returns null. Review the code.</w:t>
      </w:r>
    </w:p>
    <w:p>
      <w:pPr>
        <w:pStyle w:val="ListBullet"/>
      </w:pPr>
      <w:r>
        <w:t>A developer uses parallelStream() for database calls. Would you approve it?</w:t>
      </w:r>
    </w:p>
    <w:p>
      <w:pPr>
        <w:pStyle w:val="ListBullet"/>
      </w:pPr>
      <w:r>
        <w:t>A developer uses HashMap in shared concurrent code. What do you inspect?</w:t>
      </w:r>
    </w:p>
    <w:p>
      <w:pPr>
        <w:pStyle w:val="ListBullet"/>
      </w:pPr>
      <w:r>
        <w:t>A developer creates a new thread for every request. What is wrong?</w:t>
      </w:r>
    </w:p>
    <w:p>
      <w:pPr>
        <w:pStyle w:val="ListBullet"/>
      </w:pPr>
      <w:r>
        <w:t>A developer uses inheritance for every variation. How would you guide the design?</w:t>
      </w:r>
    </w:p>
    <w:p>
      <w:pPr>
        <w:pStyle w:val="ListBullet"/>
      </w:pPr>
      <w:r>
        <w:t>An immutable DTO contains a mutable List. Review it.</w:t>
      </w:r>
    </w:p>
    <w:p>
      <w:pPr>
        <w:pStyle w:val="ListBullet"/>
      </w:pPr>
      <w:r>
        <w:t>A method has five nested try/catch blocks. How would you redesign it?</w:t>
      </w:r>
    </w:p>
    <w:p>
      <w:pPr>
        <w:pStyle w:val="Heading2"/>
      </w:pPr>
      <w:r>
        <w:t>Architecture / Production</w:t>
      </w:r>
    </w:p>
    <w:p>
      <w:pPr>
        <w:pStyle w:val="ListBullet"/>
      </w:pPr>
      <w:r>
        <w:t>An API makes five downstream calls and is slow. How would you improve it?</w:t>
      </w:r>
    </w:p>
    <w:p>
      <w:pPr>
        <w:pStyle w:val="ListBullet"/>
      </w:pPr>
      <w:r>
        <w:t>An API has intermittent timeouts under load. How would you debug it?</w:t>
      </w:r>
    </w:p>
    <w:p>
      <w:pPr>
        <w:pStyle w:val="ListBullet"/>
      </w:pPr>
      <w:r>
        <w:t>A concurrent cache returns inconsistent results. What would you investigate?</w:t>
      </w:r>
    </w:p>
    <w:p>
      <w:pPr>
        <w:pStyle w:val="ListBullet"/>
      </w:pPr>
      <w:r>
        <w:t>A service has frequent GC pauses. What data do you collect first?</w:t>
      </w:r>
    </w:p>
    <w:p>
      <w:pPr>
        <w:pStyle w:val="ListBullet"/>
      </w:pPr>
      <w:r>
        <w:t>An application creates too many threads. How would you redesign it?</w:t>
      </w:r>
    </w:p>
    <w:p>
      <w:pPr>
        <w:pStyle w:val="ListBullet"/>
      </w:pPr>
      <w:r>
        <w:t>A new payment type must be added every month. Which OOP/SOLID principles guide the design?</w:t>
      </w:r>
    </w:p>
    <w:p>
      <w:pPr>
        <w:pStyle w:val="ListBullet"/>
      </w:pPr>
      <w:r>
        <w:t>How would you make a Java service resilient to downstream failure?</w:t>
      </w:r>
    </w:p>
    <w:p>
      <w:pPr>
        <w:pStyle w:val="ListBullet"/>
      </w:pPr>
      <w:r>
        <w:t>How would you review a PR for thread-safety?</w:t>
      </w:r>
    </w:p>
    <w:p>
      <w:pPr>
        <w:pStyle w:val="ListBullet"/>
      </w:pPr>
      <w:r>
        <w:t>How would you choose synchronous vs asynchronous processing?</w:t>
      </w:r>
    </w:p>
    <w:p>
      <w:pPr>
        <w:pStyle w:val="ListBullet"/>
      </w:pPr>
      <w:r>
        <w:t>How would you decide between a classic thread pool and virtual threads?</w:t>
      </w:r>
    </w:p>
    <w:p>
      <w:pPr>
        <w:pStyle w:val="Heading1"/>
      </w:pPr>
      <w:r>
        <w:t>15. Coding &amp; Output Challenge Bank</w:t>
      </w:r>
    </w:p>
    <w:p>
      <w:pPr>
        <w:pStyle w:val="Heading2"/>
      </w:pPr>
      <w:r>
        <w:t>Core Java Output</w:t>
      </w:r>
    </w:p>
    <w:p>
      <w:pPr>
        <w:pStyle w:val="ListBullet"/>
      </w:pPr>
      <w:r>
        <w:t>String pool: == vs equals().</w:t>
      </w:r>
    </w:p>
    <w:p>
      <w:pPr>
        <w:pStyle w:val="ListBullet"/>
      </w:pPr>
      <w:r>
        <w:t>Integer cache comparisons.</w:t>
      </w:r>
    </w:p>
    <w:p>
      <w:pPr>
        <w:pStyle w:val="ListBullet"/>
      </w:pPr>
      <w:r>
        <w:t>Overload resolution with null.</w:t>
      </w:r>
    </w:p>
    <w:p>
      <w:pPr>
        <w:pStyle w:val="ListBullet"/>
      </w:pPr>
      <w:r>
        <w:t>Static method hiding.</w:t>
      </w:r>
    </w:p>
    <w:p>
      <w:pPr>
        <w:pStyle w:val="ListBullet"/>
      </w:pPr>
      <w:r>
        <w:t>Field hiding versus method overriding.</w:t>
      </w:r>
    </w:p>
    <w:p>
      <w:pPr>
        <w:pStyle w:val="ListBullet"/>
      </w:pPr>
      <w:r>
        <w:t>Constructor execution order.</w:t>
      </w:r>
    </w:p>
    <w:p>
      <w:pPr>
        <w:pStyle w:val="ListBullet"/>
      </w:pPr>
      <w:r>
        <w:t>Initialization blocks.</w:t>
      </w:r>
    </w:p>
    <w:p>
      <w:pPr>
        <w:pStyle w:val="ListBullet"/>
      </w:pPr>
      <w:r>
        <w:t>final reference versus immutable object.</w:t>
      </w:r>
    </w:p>
    <w:p>
      <w:pPr>
        <w:pStyle w:val="ListBullet"/>
      </w:pPr>
      <w:r>
        <w:t>Pass-by-value mutation versus reassignment.</w:t>
      </w:r>
    </w:p>
    <w:p>
      <w:pPr>
        <w:pStyle w:val="ListBullet"/>
      </w:pPr>
      <w:r>
        <w:t>Exception flow with return in try/finally.</w:t>
      </w:r>
    </w:p>
    <w:p>
      <w:pPr>
        <w:pStyle w:val="Heading2"/>
      </w:pPr>
      <w:r>
        <w:t>OOP / SOLID Coding</w:t>
      </w:r>
    </w:p>
    <w:p>
      <w:pPr>
        <w:pStyle w:val="ListBullet"/>
      </w:pPr>
      <w:r>
        <w:t>Employee runtime polymorphism.</w:t>
      </w:r>
    </w:p>
    <w:p>
      <w:pPr>
        <w:pStyle w:val="ListBullet"/>
      </w:pPr>
      <w:r>
        <w:t>Payment abstraction.</w:t>
      </w:r>
    </w:p>
    <w:p>
      <w:pPr>
        <w:pStyle w:val="ListBullet"/>
      </w:pPr>
      <w:r>
        <w:t>Notification Strategy.</w:t>
      </w:r>
    </w:p>
    <w:p>
      <w:pPr>
        <w:pStyle w:val="ListBullet"/>
      </w:pPr>
      <w:r>
        <w:t>Immutable Employee with defensive copies.</w:t>
      </w:r>
    </w:p>
    <w:p>
      <w:pPr>
        <w:pStyle w:val="ListBullet"/>
      </w:pPr>
      <w:r>
        <w:t>LSP violation and refactoring.</w:t>
      </w:r>
    </w:p>
    <w:p>
      <w:pPr>
        <w:pStyle w:val="ListBullet"/>
      </w:pPr>
      <w:r>
        <w:t>OCP violation and refactoring.</w:t>
      </w:r>
    </w:p>
    <w:p>
      <w:pPr>
        <w:pStyle w:val="ListBullet"/>
      </w:pPr>
      <w:r>
        <w:t>Interface segregation.</w:t>
      </w:r>
    </w:p>
    <w:p>
      <w:pPr>
        <w:pStyle w:val="ListBullet"/>
      </w:pPr>
      <w:r>
        <w:t>Dependency inversion using constructor injection.</w:t>
      </w:r>
    </w:p>
    <w:p>
      <w:pPr>
        <w:pStyle w:val="Heading2"/>
      </w:pPr>
      <w:r>
        <w:t>Collections Coding</w:t>
      </w:r>
    </w:p>
    <w:p>
      <w:pPr>
        <w:pStyle w:val="ListBullet"/>
      </w:pPr>
      <w:r>
        <w:t>Frequency map.</w:t>
      </w:r>
    </w:p>
    <w:p>
      <w:pPr>
        <w:pStyle w:val="ListBullet"/>
      </w:pPr>
      <w:r>
        <w:t>Duplicate detection.</w:t>
      </w:r>
    </w:p>
    <w:p>
      <w:pPr>
        <w:pStyle w:val="ListBullet"/>
      </w:pPr>
      <w:r>
        <w:t>First unique element.</w:t>
      </w:r>
    </w:p>
    <w:p>
      <w:pPr>
        <w:pStyle w:val="ListBullet"/>
      </w:pPr>
      <w:r>
        <w:t>LRU cache.</w:t>
      </w:r>
    </w:p>
    <w:p>
      <w:pPr>
        <w:pStyle w:val="ListBullet"/>
      </w:pPr>
      <w:r>
        <w:t>Top K frequent elements.</w:t>
      </w:r>
    </w:p>
    <w:p>
      <w:pPr>
        <w:pStyle w:val="ListBullet"/>
      </w:pPr>
      <w:r>
        <w:t>Sort by multiple fields.</w:t>
      </w:r>
    </w:p>
    <w:p>
      <w:pPr>
        <w:pStyle w:val="ListBullet"/>
      </w:pPr>
      <w:r>
        <w:t>Group and aggregate.</w:t>
      </w:r>
    </w:p>
    <w:p>
      <w:pPr>
        <w:pStyle w:val="ListBullet"/>
      </w:pPr>
      <w:r>
        <w:t>Concurrent collection scenario.</w:t>
      </w:r>
    </w:p>
    <w:p>
      <w:pPr>
        <w:pStyle w:val="ListBullet"/>
      </w:pPr>
      <w:r>
        <w:t>Custom HashMap key.</w:t>
      </w:r>
    </w:p>
    <w:p>
      <w:pPr>
        <w:pStyle w:val="ListBullet"/>
      </w:pPr>
      <w:r>
        <w:t>Comparable/Comparator implementation.</w:t>
      </w:r>
    </w:p>
    <w:p>
      <w:pPr>
        <w:pStyle w:val="Heading2"/>
      </w:pPr>
      <w:r>
        <w:t>Concurrency Coding</w:t>
      </w:r>
    </w:p>
    <w:p>
      <w:pPr>
        <w:pStyle w:val="ListBullet"/>
      </w:pPr>
      <w:r>
        <w:t>Race condition.</w:t>
      </w:r>
    </w:p>
    <w:p>
      <w:pPr>
        <w:pStyle w:val="ListBullet"/>
      </w:pPr>
      <w:r>
        <w:t>Synchronized counter.</w:t>
      </w:r>
    </w:p>
    <w:p>
      <w:pPr>
        <w:pStyle w:val="ListBullet"/>
      </w:pPr>
      <w:r>
        <w:t>Atomic counter.</w:t>
      </w:r>
    </w:p>
    <w:p>
      <w:pPr>
        <w:pStyle w:val="ListBullet"/>
      </w:pPr>
      <w:r>
        <w:t>Deadlock.</w:t>
      </w:r>
    </w:p>
    <w:p>
      <w:pPr>
        <w:pStyle w:val="ListBullet"/>
      </w:pPr>
      <w:r>
        <w:t>Producer-consumer.</w:t>
      </w:r>
    </w:p>
    <w:p>
      <w:pPr>
        <w:pStyle w:val="ListBullet"/>
      </w:pPr>
      <w:r>
        <w:t>ExecutorService.</w:t>
      </w:r>
    </w:p>
    <w:p>
      <w:pPr>
        <w:pStyle w:val="ListBullet"/>
      </w:pPr>
      <w:r>
        <w:t>Callable/Future.</w:t>
      </w:r>
    </w:p>
    <w:p>
      <w:pPr>
        <w:pStyle w:val="ListBullet"/>
      </w:pPr>
      <w:r>
        <w:t>CompletableFuture composition.</w:t>
      </w:r>
    </w:p>
    <w:p>
      <w:pPr>
        <w:pStyle w:val="ListBullet"/>
      </w:pPr>
      <w:r>
        <w:t>Timeout/fallback.</w:t>
      </w:r>
    </w:p>
    <w:p>
      <w:pPr>
        <w:pStyle w:val="ListBullet"/>
      </w:pPr>
      <w:r>
        <w:t>Thread-safe singleton.</w:t>
      </w:r>
    </w:p>
    <w:p>
      <w:pPr>
        <w:pStyle w:val="ListBullet"/>
      </w:pPr>
      <w:r>
        <w:t>Virtual-thread task execution.</w:t>
      </w:r>
    </w:p>
    <w:p>
      <w:pPr>
        <w:pStyle w:val="Heading2"/>
      </w:pPr>
      <w:r>
        <w:t>Streams Coding</w:t>
      </w:r>
    </w:p>
    <w:p>
      <w:pPr>
        <w:pStyle w:val="ListBullet"/>
      </w:pPr>
      <w:r>
        <w:t>filter/map/reduce.</w:t>
      </w:r>
    </w:p>
    <w:p>
      <w:pPr>
        <w:pStyle w:val="ListBullet"/>
      </w:pPr>
      <w:r>
        <w:t>Duplicate detection.</w:t>
      </w:r>
    </w:p>
    <w:p>
      <w:pPr>
        <w:pStyle w:val="ListBullet"/>
      </w:pPr>
      <w:r>
        <w:t>Second-highest salary.</w:t>
      </w:r>
    </w:p>
    <w:p>
      <w:pPr>
        <w:pStyle w:val="ListBullet"/>
      </w:pPr>
      <w:r>
        <w:t>groupingBy.</w:t>
      </w:r>
    </w:p>
    <w:p>
      <w:pPr>
        <w:pStyle w:val="ListBullet"/>
      </w:pPr>
      <w:r>
        <w:t>partitioningBy.</w:t>
      </w:r>
    </w:p>
    <w:p>
      <w:pPr>
        <w:pStyle w:val="ListBullet"/>
      </w:pPr>
      <w:r>
        <w:t>flatMap.</w:t>
      </w:r>
    </w:p>
    <w:p>
      <w:pPr>
        <w:pStyle w:val="ListBullet"/>
      </w:pPr>
      <w:r>
        <w:t>toMap duplicate-key handling.</w:t>
      </w:r>
    </w:p>
    <w:p>
      <w:pPr>
        <w:pStyle w:val="ListBullet"/>
      </w:pPr>
      <w:r>
        <w:t>Top N.</w:t>
      </w:r>
    </w:p>
    <w:p>
      <w:pPr>
        <w:pStyle w:val="ListBullet"/>
      </w:pPr>
      <w:r>
        <w:t>Frequency counting.</w:t>
      </w:r>
    </w:p>
    <w:p>
      <w:pPr>
        <w:pStyle w:val="ListBullet"/>
      </w:pPr>
      <w:r>
        <w:t>Reduce-based duplicate detection.</w:t>
      </w:r>
    </w:p>
    <w:p>
      <w:r>
        <w:br w:type="page"/>
      </w:r>
    </w:p>
    <w:p>
      <w:pPr>
        <w:pStyle w:val="Heading1"/>
      </w:pPr>
      <w:r>
        <w:t>Interview Answer Template — Use This for Every Question</w:t>
      </w:r>
    </w:p>
    <w:p>
      <w:pPr>
        <w:pStyle w:val="ListNumber"/>
      </w:pPr>
      <w:r>
        <w:t>1. Direct answer — 1–3 sentences first.</w:t>
      </w:r>
    </w:p>
    <w:p>
      <w:pPr>
        <w:pStyle w:val="ListNumber"/>
      </w:pPr>
      <w:r>
        <w:t>2. Internal reason — explain why Java behaves that way.</w:t>
      </w:r>
    </w:p>
    <w:p>
      <w:pPr>
        <w:pStyle w:val="ListNumber"/>
      </w:pPr>
      <w:r>
        <w:t>3. Short code — only what proves the concept.</w:t>
      </w:r>
    </w:p>
    <w:p>
      <w:pPr>
        <w:pStyle w:val="ListNumber"/>
      </w:pPr>
      <w:r>
        <w:t>4. Output — predict before executing for tricky questions.</w:t>
      </w:r>
    </w:p>
    <w:p>
      <w:pPr>
        <w:pStyle w:val="ListNumber"/>
      </w:pPr>
      <w:r>
        <w:t>5. Interview trap — state the common wrong answer.</w:t>
      </w:r>
    </w:p>
    <w:p>
      <w:pPr>
        <w:pStyle w:val="ListNumber"/>
      </w:pPr>
      <w:r>
        <w:t>6. Follow-up — answer the next question before the interviewer asks.</w:t>
      </w:r>
    </w:p>
    <w:p>
      <w:pPr>
        <w:pStyle w:val="ListNumber"/>
      </w:pPr>
      <w:r>
        <w:t>7. Lead-level angle — production trade-off, scalability, maintainability or debugging.</w:t>
      </w:r>
    </w:p>
    <w:p>
      <w:pPr>
        <w:pStyle w:val="Heading1"/>
      </w:pPr>
      <w:r>
        <w:t>Priority Matrix for a Java Technical Lead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Area</w:t>
            </w:r>
          </w:p>
        </w:tc>
        <w:tc>
          <w:tcPr>
            <w:tcW w:type="dxa" w:w="2592"/>
          </w:tcPr>
          <w:p>
            <w:r>
              <w:t>Priority</w:t>
            </w:r>
          </w:p>
        </w:tc>
        <w:tc>
          <w:tcPr>
            <w:tcW w:type="dxa" w:w="2592"/>
          </w:tcPr>
          <w:p>
            <w:r>
              <w:t>Depth</w:t>
            </w:r>
          </w:p>
        </w:tc>
        <w:tc>
          <w:tcPr>
            <w:tcW w:type="dxa" w:w="2592"/>
          </w:tcPr>
          <w:p>
            <w:r>
              <w:t>Must Be Able To</w:t>
            </w:r>
          </w:p>
        </w:tc>
      </w:tr>
      <w:tr>
        <w:tc>
          <w:tcPr>
            <w:tcW w:type="dxa" w:w="2592"/>
            <w:vAlign w:val="center"/>
          </w:tcPr>
          <w:p>
            <w:r>
              <w:t>Core Java + OOP</w:t>
            </w:r>
          </w:p>
        </w:tc>
        <w:tc>
          <w:tcPr>
            <w:tcW w:type="dxa" w:w="2592"/>
            <w:vAlign w:val="center"/>
          </w:tcPr>
          <w:p>
            <w:r>
              <w:t>🔥🔥🔥</w:t>
            </w:r>
          </w:p>
        </w:tc>
        <w:tc>
          <w:tcPr>
            <w:tcW w:type="dxa" w:w="2592"/>
            <w:vAlign w:val="center"/>
          </w:tcPr>
          <w:p>
            <w:r>
              <w:t>Deep</w:t>
            </w:r>
          </w:p>
        </w:tc>
        <w:tc>
          <w:tcPr>
            <w:tcW w:type="dxa" w:w="2592"/>
            <w:vAlign w:val="center"/>
          </w:tcPr>
          <w:p>
            <w:r>
              <w:t>Explain + output + code</w:t>
            </w:r>
          </w:p>
        </w:tc>
      </w:tr>
      <w:tr>
        <w:tc>
          <w:tcPr>
            <w:tcW w:type="dxa" w:w="2592"/>
            <w:vAlign w:val="center"/>
          </w:tcPr>
          <w:p>
            <w:r>
              <w:t>SOLID</w:t>
            </w:r>
          </w:p>
        </w:tc>
        <w:tc>
          <w:tcPr>
            <w:tcW w:type="dxa" w:w="2592"/>
            <w:vAlign w:val="center"/>
          </w:tcPr>
          <w:p>
            <w:r>
              <w:t>🔥🔥🔥</w:t>
            </w:r>
          </w:p>
        </w:tc>
        <w:tc>
          <w:tcPr>
            <w:tcW w:type="dxa" w:w="2592"/>
            <w:vAlign w:val="center"/>
          </w:tcPr>
          <w:p>
            <w:r>
              <w:t>Deep</w:t>
            </w:r>
          </w:p>
        </w:tc>
        <w:tc>
          <w:tcPr>
            <w:tcW w:type="dxa" w:w="2592"/>
            <w:vAlign w:val="center"/>
          </w:tcPr>
          <w:p>
            <w:r>
              <w:t>Refactor + design</w:t>
            </w:r>
          </w:p>
        </w:tc>
      </w:tr>
      <w:tr>
        <w:tc>
          <w:tcPr>
            <w:tcW w:type="dxa" w:w="2592"/>
            <w:vAlign w:val="center"/>
          </w:tcPr>
          <w:p>
            <w:r>
              <w:t>Collections</w:t>
            </w:r>
          </w:p>
        </w:tc>
        <w:tc>
          <w:tcPr>
            <w:tcW w:type="dxa" w:w="2592"/>
            <w:vAlign w:val="center"/>
          </w:tcPr>
          <w:p>
            <w:r>
              <w:t>🔥🔥🔥</w:t>
            </w:r>
          </w:p>
        </w:tc>
        <w:tc>
          <w:tcPr>
            <w:tcW w:type="dxa" w:w="2592"/>
            <w:vAlign w:val="center"/>
          </w:tcPr>
          <w:p>
            <w:r>
              <w:t>Very Deep</w:t>
            </w:r>
          </w:p>
        </w:tc>
        <w:tc>
          <w:tcPr>
            <w:tcW w:type="dxa" w:w="2592"/>
            <w:vAlign w:val="center"/>
          </w:tcPr>
          <w:p>
            <w:r>
              <w:t>Internals + choose correctly</w:t>
            </w:r>
          </w:p>
        </w:tc>
      </w:tr>
      <w:tr>
        <w:tc>
          <w:tcPr>
            <w:tcW w:type="dxa" w:w="2592"/>
            <w:vAlign w:val="center"/>
          </w:tcPr>
          <w:p>
            <w:r>
              <w:t>Exceptions</w:t>
            </w:r>
          </w:p>
        </w:tc>
        <w:tc>
          <w:tcPr>
            <w:tcW w:type="dxa" w:w="2592"/>
            <w:vAlign w:val="center"/>
          </w:tcPr>
          <w:p>
            <w:r>
              <w:t>🔥🔥</w:t>
            </w:r>
          </w:p>
        </w:tc>
        <w:tc>
          <w:tcPr>
            <w:tcW w:type="dxa" w:w="2592"/>
            <w:vAlign w:val="center"/>
          </w:tcPr>
          <w:p>
            <w:r>
              <w:t>Medium/Deep</w:t>
            </w:r>
          </w:p>
        </w:tc>
        <w:tc>
          <w:tcPr>
            <w:tcW w:type="dxa" w:w="2592"/>
            <w:vAlign w:val="center"/>
          </w:tcPr>
          <w:p>
            <w:r>
              <w:t>Design error handling</w:t>
            </w:r>
          </w:p>
        </w:tc>
      </w:tr>
      <w:tr>
        <w:tc>
          <w:tcPr>
            <w:tcW w:type="dxa" w:w="2592"/>
            <w:vAlign w:val="center"/>
          </w:tcPr>
          <w:p>
            <w:r>
              <w:t>Java 8+</w:t>
            </w:r>
          </w:p>
        </w:tc>
        <w:tc>
          <w:tcPr>
            <w:tcW w:type="dxa" w:w="2592"/>
            <w:vAlign w:val="center"/>
          </w:tcPr>
          <w:p>
            <w:r>
              <w:t>🔥🔥🔥</w:t>
            </w:r>
          </w:p>
        </w:tc>
        <w:tc>
          <w:tcPr>
            <w:tcW w:type="dxa" w:w="2592"/>
            <w:vAlign w:val="center"/>
          </w:tcPr>
          <w:p>
            <w:r>
              <w:t>Deep</w:t>
            </w:r>
          </w:p>
        </w:tc>
        <w:tc>
          <w:tcPr>
            <w:tcW w:type="dxa" w:w="2592"/>
            <w:vAlign w:val="center"/>
          </w:tcPr>
          <w:p>
            <w:r>
              <w:t>Streams + functional reasoning</w:t>
            </w:r>
          </w:p>
        </w:tc>
      </w:tr>
      <w:tr>
        <w:tc>
          <w:tcPr>
            <w:tcW w:type="dxa" w:w="2592"/>
            <w:vAlign w:val="center"/>
          </w:tcPr>
          <w:p>
            <w:r>
              <w:t>Concurrency</w:t>
            </w:r>
          </w:p>
        </w:tc>
        <w:tc>
          <w:tcPr>
            <w:tcW w:type="dxa" w:w="2592"/>
            <w:vAlign w:val="center"/>
          </w:tcPr>
          <w:p>
            <w:r>
              <w:t>🔥🔥🔥</w:t>
            </w:r>
          </w:p>
        </w:tc>
        <w:tc>
          <w:tcPr>
            <w:tcW w:type="dxa" w:w="2592"/>
            <w:vAlign w:val="center"/>
          </w:tcPr>
          <w:p>
            <w:r>
              <w:t>Very Deep</w:t>
            </w:r>
          </w:p>
        </w:tc>
        <w:tc>
          <w:tcPr>
            <w:tcW w:type="dxa" w:w="2592"/>
            <w:vAlign w:val="center"/>
          </w:tcPr>
          <w:p>
            <w:r>
              <w:t>Thread safety + debugging</w:t>
            </w:r>
          </w:p>
        </w:tc>
      </w:tr>
      <w:tr>
        <w:tc>
          <w:tcPr>
            <w:tcW w:type="dxa" w:w="2592"/>
            <w:vAlign w:val="center"/>
          </w:tcPr>
          <w:p>
            <w:r>
              <w:t>JVM</w:t>
            </w:r>
          </w:p>
        </w:tc>
        <w:tc>
          <w:tcPr>
            <w:tcW w:type="dxa" w:w="2592"/>
            <w:vAlign w:val="center"/>
          </w:tcPr>
          <w:p>
            <w:r>
              <w:t>🔥🔥🔥</w:t>
            </w:r>
          </w:p>
        </w:tc>
        <w:tc>
          <w:tcPr>
            <w:tcW w:type="dxa" w:w="2592"/>
            <w:vAlign w:val="center"/>
          </w:tcPr>
          <w:p>
            <w:r>
              <w:t>Deep</w:t>
            </w:r>
          </w:p>
        </w:tc>
        <w:tc>
          <w:tcPr>
            <w:tcW w:type="dxa" w:w="2592"/>
            <w:vAlign w:val="center"/>
          </w:tcPr>
          <w:p>
            <w:r>
              <w:t>Memory + class loading + GC</w:t>
            </w:r>
          </w:p>
        </w:tc>
      </w:tr>
      <w:tr>
        <w:tc>
          <w:tcPr>
            <w:tcW w:type="dxa" w:w="2592"/>
            <w:vAlign w:val="center"/>
          </w:tcPr>
          <w:p>
            <w:r>
              <w:t>Java 21/25</w:t>
            </w:r>
          </w:p>
        </w:tc>
        <w:tc>
          <w:tcPr>
            <w:tcW w:type="dxa" w:w="2592"/>
            <w:vAlign w:val="center"/>
          </w:tcPr>
          <w:p>
            <w:r>
              <w:t>🔥🔥</w:t>
            </w:r>
          </w:p>
        </w:tc>
        <w:tc>
          <w:tcPr>
            <w:tcW w:type="dxa" w:w="2592"/>
            <w:vAlign w:val="center"/>
          </w:tcPr>
          <w:p>
            <w:r>
              <w:t>Current</w:t>
            </w:r>
          </w:p>
        </w:tc>
        <w:tc>
          <w:tcPr>
            <w:tcW w:type="dxa" w:w="2592"/>
            <w:vAlign w:val="center"/>
          </w:tcPr>
          <w:p>
            <w:r>
              <w:t>Records + sealed + virtual threads</w:t>
            </w:r>
          </w:p>
        </w:tc>
      </w:tr>
      <w:tr>
        <w:tc>
          <w:tcPr>
            <w:tcW w:type="dxa" w:w="2592"/>
            <w:vAlign w:val="center"/>
          </w:tcPr>
          <w:p>
            <w:r>
              <w:t>Design Patterns</w:t>
            </w:r>
          </w:p>
        </w:tc>
        <w:tc>
          <w:tcPr>
            <w:tcW w:type="dxa" w:w="2592"/>
            <w:vAlign w:val="center"/>
          </w:tcPr>
          <w:p>
            <w:r>
              <w:t>🔥🔥</w:t>
            </w:r>
          </w:p>
        </w:tc>
        <w:tc>
          <w:tcPr>
            <w:tcW w:type="dxa" w:w="2592"/>
            <w:vAlign w:val="center"/>
          </w:tcPr>
          <w:p>
            <w:r>
              <w:t>Practical</w:t>
            </w:r>
          </w:p>
        </w:tc>
        <w:tc>
          <w:tcPr>
            <w:tcW w:type="dxa" w:w="2592"/>
            <w:vAlign w:val="center"/>
          </w:tcPr>
          <w:p>
            <w:r>
              <w:t>Know when/why, not memorization</w:t>
            </w:r>
          </w:p>
        </w:tc>
      </w:tr>
      <w:tr>
        <w:tc>
          <w:tcPr>
            <w:tcW w:type="dxa" w:w="2592"/>
            <w:vAlign w:val="center"/>
          </w:tcPr>
          <w:p>
            <w:r>
              <w:t>Lead Scenarios</w:t>
            </w:r>
          </w:p>
        </w:tc>
        <w:tc>
          <w:tcPr>
            <w:tcW w:type="dxa" w:w="2592"/>
            <w:vAlign w:val="center"/>
          </w:tcPr>
          <w:p>
            <w:r>
              <w:t>🔥🔥🔥</w:t>
            </w:r>
          </w:p>
        </w:tc>
        <w:tc>
          <w:tcPr>
            <w:tcW w:type="dxa" w:w="2592"/>
            <w:vAlign w:val="center"/>
          </w:tcPr>
          <w:p>
            <w:r>
              <w:t>Very Deep</w:t>
            </w:r>
          </w:p>
        </w:tc>
        <w:tc>
          <w:tcPr>
            <w:tcW w:type="dxa" w:w="2592"/>
            <w:vAlign w:val="center"/>
          </w:tcPr>
          <w:p>
            <w:r>
              <w:t>Trade-offs + production decisions</w:t>
            </w:r>
          </w:p>
        </w:tc>
      </w:tr>
    </w:tbl>
    <w:p>
      <w:pPr>
        <w:pStyle w:val="Heading1"/>
      </w:pPr>
      <w:r>
        <w:t>Recommended Preparation Order</w:t>
      </w:r>
    </w:p>
    <w:p>
      <w:pPr>
        <w:pStyle w:val="ListNumber"/>
      </w:pPr>
      <w:r>
        <w:t>Phase 1 — Core Java + OOP + SOLID</w:t>
      </w:r>
    </w:p>
    <w:p>
      <w:pPr>
        <w:pStyle w:val="ListNumber"/>
      </w:pPr>
      <w:r>
        <w:t>Phase 2 — Strings + equals/hashCode + Collections + Generics</w:t>
      </w:r>
    </w:p>
    <w:p>
      <w:pPr>
        <w:pStyle w:val="ListNumber"/>
      </w:pPr>
      <w:r>
        <w:t>Phase 3 — Exceptions + Java 8 Streams + Optional</w:t>
      </w:r>
    </w:p>
    <w:p>
      <w:pPr>
        <w:pStyle w:val="ListNumber"/>
      </w:pPr>
      <w:r>
        <w:t>Phase 4 — Multithreading + JMM + Concurrency utilities</w:t>
      </w:r>
    </w:p>
    <w:p>
      <w:pPr>
        <w:pStyle w:val="ListNumber"/>
      </w:pPr>
      <w:r>
        <w:t>Phase 5 — JVM + Memory + GC + Performance</w:t>
      </w:r>
    </w:p>
    <w:p>
      <w:pPr>
        <w:pStyle w:val="ListNumber"/>
      </w:pPr>
      <w:r>
        <w:t>Phase 6 — Java 9–17 + Java 21–25 + Virtual Threads</w:t>
      </w:r>
    </w:p>
    <w:p>
      <w:pPr>
        <w:pStyle w:val="ListNumber"/>
      </w:pPr>
      <w:r>
        <w:t>Phase 7 — Design Patterns + Lead-level scenarios</w:t>
      </w:r>
    </w:p>
    <w:p>
      <w:pPr>
        <w:pStyle w:val="ListNumber"/>
      </w:pPr>
      <w:r>
        <w:t>Phase 8 — Mixed coding/output mock interviews</w:t>
      </w:r>
    </w:p>
    <w:p>
      <w:pPr>
        <w:pStyle w:val="Heading1"/>
      </w:pPr>
      <w:r>
        <w:t>Research Basis</w:t>
      </w:r>
    </w:p>
    <w:p>
      <w:r>
        <w:t>This 2026 revision was cross-checked against current Java interview material from GeeksforGeeks, Baeldung, HackerRank, CodeBegun, The Kiran Academy, TechScreen, Intervue and other current interview resources. The sources consistently emphasize Core Java/OOP, Collections, equality/hashCode, concurrency, JVM internals, coding/output reasoning and production trade-offs. Current senior guidance also adds Java 21/25 and virtual threads.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