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Merged Team / Tech Lead Interview Questions — Duplicates Removed</w:t>
      </w:r>
    </w:p>
    <w:p>
      <w:r>
        <w:rPr>
          <w:b/>
        </w:rPr>
        <w:t xml:space="preserve">Important: </w:t>
      </w:r>
      <w:r>
        <w:t>Questions are preserved in their original wording. Duplicate/repeated versions have been removed; the original 29 questions supplied by the user are kept first.</w:t>
      </w:r>
    </w:p>
    <w:p>
      <w:pPr>
        <w:pStyle w:val="Heading1"/>
      </w:pPr>
      <w:r>
        <w:t>Original 29 Questions — Exactly as Provided</w:t>
      </w:r>
    </w:p>
    <w:p>
      <w:r>
        <w:t>1. What are the design patterns used in microservices?</w:t>
      </w:r>
    </w:p>
    <w:p>
      <w:r>
        <w:t>2. What are the broad categories of design patterns used in microservices? and explain any 1 such category in detail.</w:t>
      </w:r>
    </w:p>
    <w:p>
      <w:r>
        <w:t>3. How do you expose the API Gateway to other microservices?</w:t>
      </w:r>
    </w:p>
    <w:p>
      <w:r>
        <w:t>4. How do you maintain session between different services in microservices?</w:t>
      </w:r>
    </w:p>
    <w:p>
      <w:r>
        <w:t>5. What is the difference between JWT and OAuth/OAuth2?</w:t>
      </w:r>
    </w:p>
    <w:p>
      <w:r>
        <w:t>6. How do you monitor whether a service is down in a microservice setup? Provide realistic answer will take answer from devops team</w:t>
      </w:r>
    </w:p>
    <w:p>
      <w:r>
        <w:t>7. What is your strategy to solve this problem: one/some of the services are down in a microservice setup? Provide realistic answer will take answer from devops team</w:t>
      </w:r>
    </w:p>
    <w:p>
      <w:r>
        <w:t>8. How do you define number-of-retires if a transaction fails in a series of transactions?</w:t>
      </w:r>
    </w:p>
    <w:p>
      <w:r>
        <w:t>9. What is a circuit breaker design pattern?</w:t>
      </w:r>
    </w:p>
    <w:p>
      <w:r>
        <w:t>10. What is propagation in transactions?</w:t>
      </w:r>
    </w:p>
    <w:p>
      <w:r>
        <w:t>11. What is the difference between builder pattern and factory pattern?</w:t>
      </w:r>
    </w:p>
    <w:p>
      <w:r>
        <w:t>12. What things you need to take care if you are migrating a project from Java 6/7/8/9/11/16 to Java 17?</w:t>
      </w:r>
    </w:p>
    <w:p>
      <w:r>
        <w:t>13. How will you consume a ReST based API request and produce a SOAP based API request in a message broker application?</w:t>
      </w:r>
    </w:p>
    <w:p>
      <w:r>
        <w:t>14. How is session managed in ReST and SOAP based web services?</w:t>
      </w:r>
    </w:p>
    <w:p>
      <w:r>
        <w:t>15. Can you use Hibernate without JPA? How do you convert an application using only Hibernate to JPA compliant application?</w:t>
      </w:r>
    </w:p>
    <w:p>
      <w:r>
        <w:t>16. Design an application stack where a mobile app and a web app share a common backend.</w:t>
      </w:r>
    </w:p>
    <w:p>
      <w:r>
        <w:t>17. What architecture / architectures have you used in your last project?</w:t>
      </w:r>
    </w:p>
    <w:p>
      <w:r>
        <w:t>18. What is the difference between relational and hierarchical databases?</w:t>
      </w:r>
    </w:p>
    <w:p>
      <w:r>
        <w:t>19. When do you use relational or hierarchical or hybrid database?</w:t>
      </w:r>
    </w:p>
    <w:p>
      <w:r>
        <w:t>20. On which principle do the HashMap work?</w:t>
      </w:r>
    </w:p>
    <w:p>
      <w:r>
        <w:t>21. Why Map is not a Collection in Java?</w:t>
      </w:r>
    </w:p>
    <w:p>
      <w:r>
        <w:t>22. What will be your program if you want to insert millions of data in 1 million similar XML files into a database table?</w:t>
      </w:r>
    </w:p>
    <w:p>
      <w:r>
        <w:t>23. What are the steps in migrating data from a DBMS from one vendor to another DBMS from another vendor? Eg. Migrating from SQL Server 2019 to Oracle 21c</w:t>
      </w:r>
    </w:p>
    <w:p>
      <w:r>
        <w:t>24. How do you migrate an application from ActiveMQ or RabbitMQ to Kafka?</w:t>
      </w:r>
    </w:p>
    <w:p>
      <w:r>
        <w:t>25. How do you select suitable / apt architecture, frameworks, platforms, engines, libraries, etc for any application/applications?</w:t>
      </w:r>
    </w:p>
    <w:p>
      <w:r>
        <w:t>26. What is the last major problem that you have solved with any project?</w:t>
      </w:r>
    </w:p>
    <w:p>
      <w:r>
        <w:t>27. How do you solve this problem: a team member induced a bug in a code, but he/she is not available to resolve that bug? Provide own live example</w:t>
      </w:r>
    </w:p>
    <w:p>
      <w:r>
        <w:t>28. How do you resolve problems in live applications? Provide realistic answer will take answer from devops team</w:t>
      </w:r>
    </w:p>
    <w:p>
      <w:r>
        <w:t>29. How do you optimize an existing application? Provide realistic answer will take answer from devops team</w:t>
      </w:r>
    </w:p>
    <w:p>
      <w:pPr>
        <w:pStyle w:val="Heading1"/>
      </w:pPr>
      <w:r>
        <w:t>Additional Unique Questions from Uploaded Files</w:t>
      </w:r>
    </w:p>
    <w:p>
      <w:r>
        <w:t>1. What is the difference between DoP and SoD (delegation of power –vs– segregation of duties)?</w:t>
      </w:r>
    </w:p>
    <w:p>
      <w:r>
        <w:t>2. Which AI based code generator you prefer to use and why?</w:t>
      </w:r>
    </w:p>
    <w:p>
      <w:r>
        <w:t>3. what are memory models in java?</w:t>
      </w:r>
    </w:p>
    <w:p>
      <w:r>
        <w:t>4. how heap memory model works?</w:t>
      </w:r>
    </w:p>
    <w:p>
      <w:r>
        <w:t>5. what are types of references in java?</w:t>
      </w:r>
    </w:p>
    <w:p>
      <w:r>
        <w:t>6. counter question: why use weak-reference when garbage collection is a system heavy process?</w:t>
      </w:r>
    </w:p>
    <w:p>
      <w:r>
        <w:t>7. counter question: what problems have you faced with weak-references?</w:t>
      </w:r>
    </w:p>
    <w:p>
      <w:r>
        <w:t>8. what are your views on string pool and immutability?</w:t>
      </w:r>
    </w:p>
    <w:p>
      <w:r>
        <w:t>9. counter-question: why key in HashMap needs to be immutable, and specially in string?</w:t>
      </w:r>
    </w:p>
    <w:p>
      <w:r>
        <w:t>10. how to deploy a web application in WebSphere?</w:t>
      </w:r>
    </w:p>
    <w:p>
      <w:r>
        <w:t>11. what are the changes in spring boot application to deploy it in WebSphere?</w:t>
      </w:r>
    </w:p>
    <w:p>
      <w:r>
        <w:t>12. what are the changes in spring servlet to deploy spring boot application in WebSphere?</w:t>
      </w:r>
    </w:p>
    <w:p>
      <w:r>
        <w:t>13. what are the changes in JPA to deploy spring boot application in WebSphere?</w:t>
      </w:r>
    </w:p>
    <w:p>
      <w:r>
        <w:t>14. how are exceptions handled in spring boot?</w:t>
      </w:r>
    </w:p>
    <w:p>
      <w:r>
        <w:t>15. what is @ExceptionHandler annotation?</w:t>
      </w:r>
    </w:p>
    <w:p>
      <w:r>
        <w:t>16. what is the difference between bean and component in spring?</w:t>
      </w:r>
    </w:p>
    <w:p>
      <w:r>
        <w:t>17. which IDE have u used for spring + WebSphere development?</w:t>
      </w:r>
    </w:p>
    <w:p>
      <w:r>
        <w:t>18. what is the strategy you use to consume rest-based web services?</w:t>
      </w:r>
    </w:p>
    <w:p>
      <w:r>
        <w:t>19. counter question: what do you use in application - rest-template or feign-client and why?</w:t>
      </w:r>
    </w:p>
    <w:p>
      <w:r>
        <w:t>20. what are the different types of AJAX calls in JavaScript?</w:t>
      </w:r>
    </w:p>
    <w:p>
      <w:r>
        <w:t>21. what are http status codes 4xx and 5xx series?</w:t>
      </w:r>
    </w:p>
    <w:p>
      <w:r>
        <w:t>22. how will you authorize get request?</w:t>
      </w:r>
    </w:p>
    <w:p>
      <w:r>
        <w:t>23. how will you use AES and RSA public key to secure login between client and server?</w:t>
      </w:r>
    </w:p>
    <w:p>
      <w:r>
        <w:t>24. what is the cycle of payment in online payments?</w:t>
      </w:r>
    </w:p>
    <w:p>
      <w:r>
        <w:t>25. in how many ways and how can you apply style in any tag in html?</w:t>
      </w:r>
    </w:p>
    <w:p>
      <w:r>
        <w:t>26. how will you create a table in oracle and PostgreSQL? what are some differences?</w:t>
      </w:r>
    </w:p>
    <w:p>
      <w:r>
        <w:t>27. what are the differences between select-with-join and views in PL/SQL?</w:t>
      </w:r>
    </w:p>
    <w:p>
      <w:r>
        <w:t>28. what are the differences between procedures and functions in PL/SQL?</w:t>
      </w:r>
    </w:p>
    <w:p>
      <w:r>
        <w:t>29. if you have to update many rows per second in tables in 2 different database servers A and B such that data in server A should be immediately updated in server B, how will you do it?</w:t>
      </w:r>
    </w:p>
    <w:p>
      <w:r>
        <w:t>30. counter-question: what if you cannot write trigger in method 2?</w:t>
      </w:r>
    </w:p>
    <w:p>
      <w:r>
        <w:t>31. what do you prefer for scheduled jobs to database table updates? spring scheduler or cron job or anything else?</w:t>
      </w:r>
    </w:p>
    <w:p>
      <w:r>
        <w:t>32. what is the use of rate-limiting in the web servers?</w:t>
      </w:r>
    </w:p>
    <w:p>
      <w:r>
        <w:t>33. how to fetch data in JSP from database without using java code at all? do you know how to use JSTL for this?</w:t>
      </w:r>
    </w:p>
    <w:p>
      <w:r>
        <w:t>34. Can you use Hibernate without JPA?</w:t>
      </w:r>
    </w:p>
    <w:p>
      <w:r>
        <w:t>35. How do you convert an application using only Hibernate to JPA compliant application?</w:t>
      </w:r>
    </w:p>
    <w:p>
      <w:r>
        <w:t>36. What happens in String.substring() method?</w:t>
      </w:r>
    </w:p>
    <w:p>
      <w:r>
        <w:t>37. Why we use byte[] instead of String in cryptology classes and methods?</w:t>
      </w:r>
    </w:p>
    <w:p>
      <w:r>
        <w:t>38. Why Java is not an object-oriented programming language?</w:t>
      </w:r>
    </w:p>
    <w:p>
      <w:r>
        <w:t>39. What is Java?</w:t>
      </w:r>
    </w:p>
    <w:p>
      <w:r>
        <w:t>40. Spring Boot / Spring Framework: What are the types of components in spring framework?</w:t>
      </w:r>
    </w:p>
    <w:p>
      <w:r>
        <w:t>41. How do you migrate a working monolithic project in Java 21(or any latest stable version) to a microservice project?</w:t>
      </w:r>
    </w:p>
    <w:p>
      <w:r>
        <w:t>42. What is a Service?</w:t>
      </w:r>
    </w:p>
    <w:p>
      <w:r>
        <w:t>43. Do you plan to stay with this company very-long/forever?</w:t>
      </w:r>
    </w:p>
    <w:p>
      <w:r>
        <w:t>44. “How do you maintain session in ReST?”; but ReST has no concept of session.</w:t>
      </w:r>
    </w:p>
    <w:p>
      <w:r>
        <w:t>45. “How do you define retry-counts in Circuit-Breaker?”; but there is no retry in Circuit-Breaker.</w:t>
      </w:r>
    </w:p>
    <w:p>
      <w:r>
        <w:t>46. “If i delete from child table, then how will you manage the effect on the parent table?”; but deletion from child table has no effect on parent table.</w:t>
      </w:r>
    </w:p>
    <w:p>
      <w:r>
        <w:t>47. 1MS=1DB OR 1MS=1schema OR N-MS=M-schemas OR All-MS=1DB?</w:t>
      </w:r>
    </w:p>
    <w:p>
      <w:r>
        <w:t>48. How do you create new database in Oracle Express?</w:t>
      </w:r>
    </w:p>
    <w:p>
      <w:r>
        <w:t>49. How do you manage cookies/session in ReST?</w:t>
      </w:r>
    </w:p>
    <w:p>
      <w:r>
        <w:t>50. How do you define retry-counts in Circuit-Breaker?</w:t>
      </w:r>
    </w:p>
    <w:p>
      <w:r>
        <w:t>51. Why API Gateway Needed?</w:t>
      </w:r>
    </w:p>
    <w:p>
      <w:r>
        <w:t>52. How to Decide Timeout in Hystrix/Resilience4j?</w:t>
      </w:r>
    </w:p>
    <w:p>
      <w:r>
        <w:t>53. Where is payment-service?</w:t>
      </w:r>
    </w:p>
    <w:p>
      <w:r>
        <w:t>54. Where is order-service?</w:t>
      </w:r>
    </w:p>
    <w:p>
      <w:r>
        <w:t>55. How request first reaches API Gateway?</w:t>
      </w:r>
    </w:p>
    <w:p>
      <w:r>
        <w:t>56. What Happens?</w:t>
      </w:r>
    </w:p>
    <w:p>
      <w:r>
        <w:t>57. What is Sprint Planning? (In Short)</w:t>
      </w:r>
    </w:p>
    <w:p>
      <w:r>
        <w:t>58. "Sprint planning answers: What are we building this sprint, and how will we build it?"</w:t>
      </w:r>
    </w:p>
    <w:p>
      <w:r>
        <w:t>59. What is Testing &amp; QA? (In Short)</w:t>
      </w:r>
    </w:p>
    <w:p>
      <w:r>
        <w:t>60. What is Deployment? (In Short)</w:t>
      </w:r>
    </w:p>
    <w:p>
      <w:r>
        <w:t>61. What is Maintenance &amp; Support? (In Short)</w:t>
      </w:r>
    </w:p>
    <w:p>
      <w:r>
        <w:t>62. how can you contribute to our organization?</w:t>
      </w:r>
    </w:p>
    <w:p>
      <w:r>
        <w:t>63. What can we deliver?</w:t>
      </w:r>
    </w:p>
    <w:p>
      <w:r>
        <w:t>64. How will we get it done?</w:t>
      </w:r>
    </w:p>
    <w:p>
      <w:r>
        <w:t>65. What is our sprint goal?</w:t>
      </w:r>
    </w:p>
    <w:p>
      <w:r>
        <w:t>66. Write a program for following: There is an array of integers, some duplicates, some unique. Insert these integers into another list of unique integers where they are sorted according to: 1. Number of times they are repeated in original array/list. 2. If two numbers are repeated same number of times, then sort by their insertion order.</w:t>
      </w:r>
    </w:p>
    <w:p>
      <w:r>
        <w:t>67. Diagonal Population. You have 9 characters: ABCDEFGHI. Arrange them in a 2d array as shown:</w:t>
      </w:r>
    </w:p>
    <w:p>
      <w:r>
        <w:t>68. Average Without Overflow. There are N integers. Each integer is large enough, that adding 2 or more integers in likely to cause bitwise overflow. Write a program to calculate the average of the N integers without causing overflow.</w:t>
      </w:r>
    </w:p>
    <w:p>
      <w:r>
        <w:t>69. Object Array to HashMap. Write a method / function that takes an Object array as argument and returns a HashMap. The elements of Object array are added in HashMap in following way: 1. Elements at even numbered position are keys 2. Elements at odd numbered position are values 3. If the array has odd number of elements, then the last value is null.</w:t>
      </w:r>
    </w:p>
    <w:p>
      <w:r>
        <w:t>70. Map&lt;square, root&gt; | Map of integral square to their integer roots. There is a set of integers whose square roots are also integers. Example: square root of 4 is 2, square root of 9 is 3 and so on. Create a map of all such integers as keys and their square roots as the value against those keys. That is: map.get(4) will return 2, map.get(9) will return 3, but map.get(5) will return null.</w:t>
      </w:r>
    </w:p>
    <w:p>
      <w:r>
        <w:t>71. Interchange 2 sub-arrays within an array. There is an array: [A, B, C, D, U, V, W, X, Y, Z]. There are 2 sub-arrays in it (highlighted): [A, B, C, D, U, V, W, X, Y, Z]. Exchange the sub-arrays, i.e. the left sub-array becomes the right sub-array and the right sub-array becomes the left sub-array: [U, V, W, X, Y, Z, A, B, C, D]</w:t>
      </w:r>
    </w:p>
    <w:p>
      <w:r>
        <w:t>72. Data Structure question: Create your Queue class that uses LinkedList to maintain the queue. The class Queue will have only 2 methods: enqueue and dequeue [or nq(object) and dq()]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