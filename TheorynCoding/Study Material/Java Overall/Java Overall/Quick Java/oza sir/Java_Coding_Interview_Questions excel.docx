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Coding Interview Questions</w:t>
      </w:r>
    </w:p>
    <w:p>
      <w:pPr>
        <w:jc w:val="center"/>
      </w:pPr>
      <w:r>
        <w:rPr>
          <w:i/>
          <w:color w:val="646464"/>
        </w:rPr>
        <w:t>Consolidated from the uploaded Excel workbook</w:t>
      </w:r>
    </w:p>
    <w:p>
      <w:r>
        <w:t>Question-only collection. Answers and solutions are intentionally left out so they can be added later.</w:t>
      </w:r>
    </w:p>
    <w:p>
      <w:r>
        <w:br w:type="page"/>
      </w:r>
    </w:p>
    <w:p>
      <w:pPr>
        <w:pStyle w:val="Heading1"/>
      </w:pPr>
      <w:r>
        <w:t>PHASE 1 – CORE PROGRAMMING THINKING</w:t>
      </w:r>
    </w:p>
    <w:p>
      <w:pPr>
        <w:pStyle w:val="Heading2"/>
      </w:pPr>
      <w:r>
        <w:t>Basics</w:t>
      </w:r>
    </w:p>
    <w:p>
      <w:pPr>
        <w:pStyle w:val="ListNumber"/>
        <w:spacing w:after="40"/>
      </w:pPr>
      <w:r>
        <w:t>Print Name</w:t>
      </w:r>
    </w:p>
    <w:p>
      <w:pPr>
        <w:pStyle w:val="ListNumber"/>
        <w:spacing w:after="40"/>
      </w:pPr>
      <w:r>
        <w:t>Print Number</w:t>
      </w:r>
    </w:p>
    <w:p>
      <w:pPr>
        <w:pStyle w:val="ListNumber"/>
        <w:spacing w:after="40"/>
      </w:pPr>
      <w:r>
        <w:t>Add Two Numbers</w:t>
      </w:r>
    </w:p>
    <w:p>
      <w:pPr>
        <w:pStyle w:val="ListNumber"/>
        <w:spacing w:after="40"/>
      </w:pPr>
      <w:r>
        <w:t>Swap Using Third Variable</w:t>
      </w:r>
    </w:p>
    <w:p>
      <w:pPr>
        <w:pStyle w:val="ListNumber"/>
        <w:spacing w:after="40"/>
      </w:pPr>
      <w:r>
        <w:t>Swap Without Third Variable</w:t>
      </w:r>
    </w:p>
    <w:p>
      <w:pPr>
        <w:pStyle w:val="ListNumber"/>
        <w:spacing w:after="40"/>
      </w:pPr>
      <w:r>
        <w:t>Square of Number</w:t>
      </w:r>
    </w:p>
    <w:p>
      <w:pPr>
        <w:pStyle w:val="ListNumber"/>
        <w:spacing w:after="40"/>
      </w:pPr>
      <w:r>
        <w:t>Cube of Number</w:t>
      </w:r>
    </w:p>
    <w:p>
      <w:pPr>
        <w:pStyle w:val="Heading2"/>
      </w:pPr>
      <w:r>
        <w:t>Conditions</w:t>
      </w:r>
    </w:p>
    <w:p>
      <w:pPr>
        <w:pStyle w:val="ListNumber"/>
        <w:spacing w:after="40"/>
      </w:pPr>
      <w:r>
        <w:t>Even/Odd</w:t>
      </w:r>
    </w:p>
    <w:p>
      <w:pPr>
        <w:pStyle w:val="ListNumber"/>
        <w:spacing w:after="40"/>
      </w:pPr>
      <w:r>
        <w:t>Positive/Negative/Zero</w:t>
      </w:r>
    </w:p>
    <w:p>
      <w:pPr>
        <w:pStyle w:val="ListNumber"/>
        <w:spacing w:after="40"/>
      </w:pPr>
      <w:r>
        <w:t>Largest of Two Numbers</w:t>
      </w:r>
    </w:p>
    <w:p>
      <w:pPr>
        <w:pStyle w:val="ListNumber"/>
        <w:spacing w:after="40"/>
      </w:pPr>
      <w:r>
        <w:t>Largest of Three Numbers</w:t>
      </w:r>
    </w:p>
    <w:p>
      <w:pPr>
        <w:pStyle w:val="ListNumber"/>
        <w:spacing w:after="40"/>
      </w:pPr>
      <w:r>
        <w:t>Leap Year</w:t>
      </w:r>
    </w:p>
    <w:p>
      <w:pPr>
        <w:pStyle w:val="ListNumber"/>
        <w:spacing w:after="40"/>
      </w:pPr>
      <w:r>
        <w:t>Vowel/Consonant</w:t>
      </w:r>
    </w:p>
    <w:p>
      <w:pPr>
        <w:pStyle w:val="ListNumber"/>
        <w:spacing w:after="40"/>
      </w:pPr>
      <w:r>
        <w:t>Voting Eligibility</w:t>
      </w:r>
    </w:p>
    <w:p>
      <w:pPr>
        <w:pStyle w:val="ListNumber"/>
        <w:spacing w:after="40"/>
      </w:pPr>
      <w:r>
        <w:t>Divisible by 5 and 11</w:t>
      </w:r>
    </w:p>
    <w:p>
      <w:pPr>
        <w:pStyle w:val="Heading2"/>
      </w:pPr>
      <w:r>
        <w:t>Loops</w:t>
      </w:r>
    </w:p>
    <w:p>
      <w:pPr>
        <w:pStyle w:val="ListNumber"/>
        <w:spacing w:after="40"/>
      </w:pPr>
      <w:r>
        <w:t>Print 1 to N</w:t>
      </w:r>
    </w:p>
    <w:p>
      <w:pPr>
        <w:pStyle w:val="ListNumber"/>
        <w:spacing w:after="40"/>
      </w:pPr>
      <w:r>
        <w:t>Print N to 1</w:t>
      </w:r>
    </w:p>
    <w:p>
      <w:pPr>
        <w:pStyle w:val="ListNumber"/>
        <w:spacing w:after="40"/>
      </w:pPr>
      <w:r>
        <w:t>Print Even Numbers</w:t>
      </w:r>
    </w:p>
    <w:p>
      <w:pPr>
        <w:pStyle w:val="ListNumber"/>
        <w:spacing w:after="40"/>
      </w:pPr>
      <w:r>
        <w:t>Print Odd Numbers</w:t>
      </w:r>
    </w:p>
    <w:p>
      <w:pPr>
        <w:pStyle w:val="ListNumber"/>
        <w:spacing w:after="40"/>
      </w:pPr>
      <w:r>
        <w:t>Sum 1 to N</w:t>
      </w:r>
    </w:p>
    <w:p>
      <w:pPr>
        <w:pStyle w:val="ListNumber"/>
        <w:spacing w:after="40"/>
      </w:pPr>
      <w:r>
        <w:t>Factorial</w:t>
      </w:r>
    </w:p>
    <w:p>
      <w:pPr>
        <w:pStyle w:val="ListNumber"/>
        <w:spacing w:after="40"/>
      </w:pPr>
      <w:r>
        <w:t>Multiplication Table</w:t>
      </w:r>
    </w:p>
    <w:p>
      <w:pPr>
        <w:pStyle w:val="ListNumber"/>
        <w:spacing w:after="40"/>
      </w:pPr>
      <w:r>
        <w:t>Count Digits</w:t>
      </w:r>
    </w:p>
    <w:p>
      <w:pPr>
        <w:pStyle w:val="ListNumber"/>
        <w:spacing w:after="40"/>
      </w:pPr>
      <w:r>
        <w:t>Reverse Number</w:t>
      </w:r>
    </w:p>
    <w:p>
      <w:pPr>
        <w:pStyle w:val="ListNumber"/>
        <w:spacing w:after="40"/>
      </w:pPr>
      <w:r>
        <w:t>Sum of Digits</w:t>
      </w:r>
    </w:p>
    <w:p>
      <w:pPr>
        <w:pStyle w:val="ListNumber"/>
        <w:spacing w:after="40"/>
      </w:pPr>
      <w:r>
        <w:t>Product of Digits</w:t>
      </w:r>
    </w:p>
    <w:p>
      <w:pPr>
        <w:pStyle w:val="Heading2"/>
      </w:pPr>
      <w:r>
        <w:t>Number Logic</w:t>
      </w:r>
    </w:p>
    <w:p>
      <w:pPr>
        <w:pStyle w:val="ListNumber"/>
        <w:spacing w:after="40"/>
      </w:pPr>
      <w:r>
        <w:t>Palindrome Number</w:t>
      </w:r>
    </w:p>
    <w:p>
      <w:pPr>
        <w:pStyle w:val="ListNumber"/>
        <w:spacing w:after="40"/>
      </w:pPr>
      <w:r>
        <w:t>Armstrong Number</w:t>
      </w:r>
    </w:p>
    <w:p>
      <w:pPr>
        <w:pStyle w:val="ListNumber"/>
        <w:spacing w:after="40"/>
      </w:pPr>
      <w:r>
        <w:t>Prime Number</w:t>
      </w:r>
    </w:p>
    <w:p>
      <w:pPr>
        <w:pStyle w:val="ListNumber"/>
        <w:spacing w:after="40"/>
      </w:pPr>
      <w:r>
        <w:t>Perfect Number</w:t>
      </w:r>
    </w:p>
    <w:p>
      <w:pPr>
        <w:pStyle w:val="ListNumber"/>
        <w:spacing w:after="40"/>
      </w:pPr>
      <w:r>
        <w:t>Strong Number</w:t>
      </w:r>
    </w:p>
    <w:p>
      <w:pPr>
        <w:pStyle w:val="ListNumber"/>
        <w:spacing w:after="40"/>
      </w:pPr>
      <w:r>
        <w:t>Automorphic Number</w:t>
      </w:r>
    </w:p>
    <w:p>
      <w:pPr>
        <w:pStyle w:val="ListNumber"/>
        <w:spacing w:after="40"/>
      </w:pPr>
      <w:r>
        <w:t>Harshad Number</w:t>
      </w:r>
    </w:p>
    <w:p>
      <w:pPr>
        <w:pStyle w:val="ListNumber"/>
        <w:spacing w:after="40"/>
      </w:pPr>
      <w:r>
        <w:t>GCD</w:t>
      </w:r>
    </w:p>
    <w:p>
      <w:pPr>
        <w:pStyle w:val="ListNumber"/>
        <w:spacing w:after="40"/>
      </w:pPr>
      <w:r>
        <w:t>LCM</w:t>
      </w:r>
    </w:p>
    <w:p>
      <w:pPr>
        <w:pStyle w:val="ListNumber"/>
        <w:spacing w:after="40"/>
      </w:pPr>
      <w:r>
        <w:t>Power(a,b)</w:t>
      </w:r>
    </w:p>
    <w:p>
      <w:pPr>
        <w:pStyle w:val="ListNumber"/>
        <w:spacing w:after="40"/>
      </w:pPr>
      <w:r>
        <w:t>Fibonacci Series</w:t>
      </w:r>
    </w:p>
    <w:p>
      <w:pPr>
        <w:pStyle w:val="ListNumber"/>
        <w:spacing w:after="40"/>
      </w:pPr>
      <w:r>
        <w:t>Nth Fibonacci</w:t>
      </w:r>
    </w:p>
    <w:p>
      <w:pPr>
        <w:pStyle w:val="ListNumber"/>
        <w:spacing w:after="40"/>
      </w:pPr>
      <w:r>
        <w:t>Prime Numbers in Range</w:t>
      </w:r>
    </w:p>
    <w:p>
      <w:pPr>
        <w:pStyle w:val="ListNumber"/>
        <w:spacing w:after="40"/>
      </w:pPr>
      <w:r>
        <w:t>Count Prime Numbers</w:t>
      </w:r>
    </w:p>
    <w:p>
      <w:r>
        <w:br w:type="page"/>
      </w:r>
    </w:p>
    <w:p>
      <w:pPr>
        <w:pStyle w:val="Heading1"/>
      </w:pPr>
      <w:r>
        <w:t>PHASE 2 – ARRAYS</w:t>
      </w:r>
    </w:p>
    <w:p>
      <w:pPr>
        <w:pStyle w:val="Heading2"/>
      </w:pPr>
      <w:r>
        <w:t>Basics</w:t>
      </w:r>
    </w:p>
    <w:p>
      <w:pPr>
        <w:pStyle w:val="ListNumber"/>
        <w:spacing w:after="40"/>
      </w:pPr>
      <w:r>
        <w:t>Print All Elements</w:t>
      </w:r>
    </w:p>
    <w:p>
      <w:pPr>
        <w:pStyle w:val="ListNumber"/>
        <w:spacing w:after="40"/>
      </w:pPr>
      <w:r>
        <w:t>Array Length</w:t>
      </w:r>
    </w:p>
    <w:p>
      <w:pPr>
        <w:pStyle w:val="ListNumber"/>
        <w:spacing w:after="40"/>
      </w:pPr>
      <w:r>
        <w:t>First Element</w:t>
      </w:r>
    </w:p>
    <w:p>
      <w:pPr>
        <w:pStyle w:val="ListNumber"/>
        <w:spacing w:after="40"/>
      </w:pPr>
      <w:r>
        <w:t>Last Element</w:t>
      </w:r>
    </w:p>
    <w:p>
      <w:pPr>
        <w:pStyle w:val="ListNumber"/>
        <w:spacing w:after="40"/>
      </w:pPr>
      <w:r>
        <w:t>Sum</w:t>
      </w:r>
    </w:p>
    <w:p>
      <w:pPr>
        <w:pStyle w:val="ListNumber"/>
        <w:spacing w:after="40"/>
      </w:pPr>
      <w:r>
        <w:t>Largest</w:t>
      </w:r>
    </w:p>
    <w:p>
      <w:pPr>
        <w:pStyle w:val="ListNumber"/>
        <w:spacing w:after="40"/>
      </w:pPr>
      <w:r>
        <w:t>Smallest</w:t>
      </w:r>
    </w:p>
    <w:p>
      <w:pPr>
        <w:pStyle w:val="ListNumber"/>
        <w:spacing w:after="40"/>
      </w:pPr>
      <w:r>
        <w:t>Average</w:t>
      </w:r>
    </w:p>
    <w:p>
      <w:pPr>
        <w:pStyle w:val="ListNumber"/>
        <w:spacing w:after="40"/>
      </w:pPr>
      <w:r>
        <w:t>Count Even</w:t>
      </w:r>
    </w:p>
    <w:p>
      <w:pPr>
        <w:pStyle w:val="ListNumber"/>
        <w:spacing w:after="40"/>
      </w:pPr>
      <w:r>
        <w:t>Count Odd</w:t>
      </w:r>
    </w:p>
    <w:p>
      <w:pPr>
        <w:pStyle w:val="Heading2"/>
      </w:pPr>
      <w:r>
        <w:t>Searching &amp; Traversal</w:t>
      </w:r>
    </w:p>
    <w:p>
      <w:pPr>
        <w:pStyle w:val="ListNumber"/>
        <w:spacing w:after="40"/>
      </w:pPr>
      <w:r>
        <w:t>Search Element</w:t>
      </w:r>
    </w:p>
    <w:p>
      <w:pPr>
        <w:pStyle w:val="ListNumber"/>
        <w:spacing w:after="40"/>
      </w:pPr>
      <w:r>
        <w:t>Element Exists</w:t>
      </w:r>
    </w:p>
    <w:p>
      <w:pPr>
        <w:pStyle w:val="ListNumber"/>
        <w:spacing w:after="40"/>
      </w:pPr>
      <w:r>
        <w:t>Find Index</w:t>
      </w:r>
    </w:p>
    <w:p>
      <w:pPr>
        <w:pStyle w:val="ListNumber"/>
        <w:spacing w:after="40"/>
      </w:pPr>
      <w:r>
        <w:t>Count Occurrence</w:t>
      </w:r>
    </w:p>
    <w:p>
      <w:pPr>
        <w:pStyle w:val="ListNumber"/>
        <w:spacing w:after="40"/>
      </w:pPr>
      <w:r>
        <w:t>Reverse Print</w:t>
      </w:r>
    </w:p>
    <w:p>
      <w:pPr>
        <w:pStyle w:val="ListNumber"/>
        <w:spacing w:after="40"/>
      </w:pPr>
      <w:r>
        <w:t>Reverse Array</w:t>
      </w:r>
    </w:p>
    <w:p>
      <w:pPr>
        <w:pStyle w:val="ListNumber"/>
        <w:spacing w:after="40"/>
      </w:pPr>
      <w:r>
        <w:t>Copy Array</w:t>
      </w:r>
    </w:p>
    <w:p>
      <w:pPr>
        <w:pStyle w:val="ListNumber"/>
        <w:spacing w:after="40"/>
      </w:pPr>
      <w:r>
        <w:t>Compare Arrays</w:t>
      </w:r>
    </w:p>
    <w:p>
      <w:pPr>
        <w:pStyle w:val="ListNumber"/>
        <w:spacing w:after="40"/>
      </w:pPr>
      <w:r>
        <w:t>Check Sorted</w:t>
      </w:r>
    </w:p>
    <w:p>
      <w:pPr>
        <w:pStyle w:val="ListNumber"/>
        <w:spacing w:after="40"/>
      </w:pPr>
      <w:r>
        <w:t>Second Largest</w:t>
      </w:r>
    </w:p>
    <w:p>
      <w:pPr>
        <w:pStyle w:val="Heading2"/>
      </w:pPr>
      <w:r>
        <w:t>Confidence Builder</w:t>
      </w:r>
    </w:p>
    <w:p>
      <w:pPr>
        <w:pStyle w:val="ListNumber"/>
        <w:spacing w:after="40"/>
      </w:pPr>
      <w:r>
        <w:t>Second Smallest</w:t>
      </w:r>
    </w:p>
    <w:p>
      <w:pPr>
        <w:pStyle w:val="ListNumber"/>
        <w:spacing w:after="40"/>
      </w:pPr>
      <w:r>
        <w:t>Largest &amp; Smallest Single Traversal</w:t>
      </w:r>
    </w:p>
    <w:p>
      <w:pPr>
        <w:pStyle w:val="ListNumber"/>
        <w:spacing w:after="40"/>
      </w:pPr>
      <w:r>
        <w:t>Sum of Even</w:t>
      </w:r>
    </w:p>
    <w:p>
      <w:pPr>
        <w:pStyle w:val="ListNumber"/>
        <w:spacing w:after="40"/>
      </w:pPr>
      <w:r>
        <w:t>Sum of Odd</w:t>
      </w:r>
    </w:p>
    <w:p>
      <w:pPr>
        <w:pStyle w:val="ListNumber"/>
        <w:spacing w:after="40"/>
      </w:pPr>
      <w:r>
        <w:t>Count Positive</w:t>
      </w:r>
    </w:p>
    <w:p>
      <w:pPr>
        <w:pStyle w:val="ListNumber"/>
        <w:spacing w:after="40"/>
      </w:pPr>
      <w:r>
        <w:t>Count Negative</w:t>
      </w:r>
    </w:p>
    <w:p>
      <w:pPr>
        <w:pStyle w:val="ListNumber"/>
        <w:spacing w:after="40"/>
      </w:pPr>
      <w:r>
        <w:t>Replace Negatives with Zero</w:t>
      </w:r>
    </w:p>
    <w:p>
      <w:pPr>
        <w:pStyle w:val="ListNumber"/>
        <w:spacing w:after="40"/>
      </w:pPr>
      <w:r>
        <w:t>Difference Max-Min</w:t>
      </w:r>
    </w:p>
    <w:p>
      <w:pPr>
        <w:pStyle w:val="ListNumber"/>
        <w:spacing w:after="40"/>
      </w:pPr>
      <w:r>
        <w:t>Count Greater Than X</w:t>
      </w:r>
    </w:p>
    <w:p>
      <w:pPr>
        <w:pStyle w:val="ListNumber"/>
        <w:spacing w:after="40"/>
      </w:pPr>
      <w:r>
        <w:t>Count Less Than X</w:t>
      </w:r>
    </w:p>
    <w:p>
      <w:pPr>
        <w:pStyle w:val="ListNumber"/>
        <w:spacing w:after="40"/>
      </w:pPr>
      <w:r>
        <w:t>First Occurrence</w:t>
      </w:r>
    </w:p>
    <w:p>
      <w:pPr>
        <w:pStyle w:val="ListNumber"/>
        <w:spacing w:after="40"/>
      </w:pPr>
      <w:r>
        <w:t>Last Occurrence</w:t>
      </w:r>
    </w:p>
    <w:p>
      <w:pPr>
        <w:pStyle w:val="ListNumber"/>
        <w:spacing w:after="40"/>
      </w:pPr>
      <w:r>
        <w:t>Duplicate Values</w:t>
      </w:r>
    </w:p>
    <w:p>
      <w:pPr>
        <w:pStyle w:val="ListNumber"/>
        <w:spacing w:after="40"/>
      </w:pPr>
      <w:r>
        <w:t>Unique Values</w:t>
      </w:r>
    </w:p>
    <w:p>
      <w:pPr>
        <w:pStyle w:val="ListNumber"/>
        <w:spacing w:after="40"/>
      </w:pPr>
      <w:r>
        <w:t>Largest Even</w:t>
      </w:r>
    </w:p>
    <w:p>
      <w:pPr>
        <w:pStyle w:val="ListNumber"/>
        <w:spacing w:after="40"/>
      </w:pPr>
      <w:r>
        <w:t>Smallest Odd</w:t>
      </w:r>
    </w:p>
    <w:p>
      <w:pPr>
        <w:pStyle w:val="Heading2"/>
      </w:pPr>
      <w:r>
        <w:t>Intermediate</w:t>
      </w:r>
    </w:p>
    <w:p>
      <w:pPr>
        <w:pStyle w:val="ListNumber"/>
        <w:spacing w:after="40"/>
      </w:pPr>
      <w:r>
        <w:t>Frequency Count</w:t>
      </w:r>
    </w:p>
    <w:p>
      <w:pPr>
        <w:pStyle w:val="ListNumber"/>
        <w:spacing w:after="40"/>
      </w:pPr>
      <w:r>
        <w:t>Most Frequent Element</w:t>
      </w:r>
    </w:p>
    <w:p>
      <w:pPr>
        <w:pStyle w:val="ListNumber"/>
        <w:spacing w:after="40"/>
      </w:pPr>
      <w:r>
        <w:t>Remove Duplicates</w:t>
      </w:r>
    </w:p>
    <w:p>
      <w:pPr>
        <w:pStyle w:val="ListNumber"/>
        <w:spacing w:after="40"/>
      </w:pPr>
      <w:r>
        <w:t>Move Zeros End</w:t>
      </w:r>
    </w:p>
    <w:p>
      <w:pPr>
        <w:pStyle w:val="ListNumber"/>
        <w:spacing w:after="40"/>
      </w:pPr>
      <w:r>
        <w:t>Move Zeros Beginning</w:t>
      </w:r>
    </w:p>
    <w:p>
      <w:pPr>
        <w:pStyle w:val="ListNumber"/>
        <w:spacing w:after="40"/>
      </w:pPr>
      <w:r>
        <w:t>Missing Number</w:t>
      </w:r>
    </w:p>
    <w:p>
      <w:pPr>
        <w:pStyle w:val="ListNumber"/>
        <w:spacing w:after="40"/>
      </w:pPr>
      <w:r>
        <w:t>Common Elements</w:t>
      </w:r>
    </w:p>
    <w:p>
      <w:pPr>
        <w:pStyle w:val="ListNumber"/>
        <w:spacing w:after="40"/>
      </w:pPr>
      <w:r>
        <w:t>Merge Arrays</w:t>
      </w:r>
    </w:p>
    <w:p>
      <w:pPr>
        <w:pStyle w:val="Heading2"/>
      </w:pPr>
      <w:r>
        <w:t>Interview</w:t>
      </w:r>
    </w:p>
    <w:p>
      <w:pPr>
        <w:pStyle w:val="ListNumber"/>
        <w:spacing w:after="40"/>
      </w:pPr>
      <w:r>
        <w:t>Pair Sum</w:t>
      </w:r>
    </w:p>
    <w:p>
      <w:pPr>
        <w:pStyle w:val="ListNumber"/>
        <w:spacing w:after="40"/>
      </w:pPr>
      <w:r>
        <w:t>Pair Difference</w:t>
      </w:r>
    </w:p>
    <w:p>
      <w:pPr>
        <w:pStyle w:val="ListNumber"/>
        <w:spacing w:after="40"/>
      </w:pPr>
      <w:r>
        <w:t>All Pair Sum</w:t>
      </w:r>
    </w:p>
    <w:p>
      <w:pPr>
        <w:pStyle w:val="ListNumber"/>
        <w:spacing w:after="40"/>
      </w:pPr>
      <w:r>
        <w:t>Majority Element</w:t>
      </w:r>
    </w:p>
    <w:p>
      <w:pPr>
        <w:pStyle w:val="ListNumber"/>
        <w:spacing w:after="40"/>
      </w:pPr>
      <w:r>
        <w:t>First Non-Repeated</w:t>
      </w:r>
    </w:p>
    <w:p>
      <w:pPr>
        <w:pStyle w:val="ListNumber"/>
        <w:spacing w:after="40"/>
      </w:pPr>
      <w:r>
        <w:t>First Repeated</w:t>
      </w:r>
    </w:p>
    <w:p>
      <w:pPr>
        <w:pStyle w:val="ListNumber"/>
        <w:spacing w:after="40"/>
      </w:pPr>
      <w:r>
        <w:t>Union</w:t>
      </w:r>
    </w:p>
    <w:p>
      <w:pPr>
        <w:pStyle w:val="ListNumber"/>
        <w:spacing w:after="40"/>
      </w:pPr>
      <w:r>
        <w:t>Intersection</w:t>
      </w:r>
    </w:p>
    <w:p>
      <w:pPr>
        <w:pStyle w:val="ListNumber"/>
        <w:spacing w:after="40"/>
      </w:pPr>
      <w:r>
        <w:t>Kth Largest</w:t>
      </w:r>
    </w:p>
    <w:p>
      <w:pPr>
        <w:pStyle w:val="ListNumber"/>
        <w:spacing w:after="40"/>
      </w:pPr>
      <w:r>
        <w:t>Kth Smallest</w:t>
      </w:r>
    </w:p>
    <w:p>
      <w:pPr>
        <w:pStyle w:val="Heading2"/>
      </w:pPr>
      <w:r>
        <w:t>Advanced</w:t>
      </w:r>
    </w:p>
    <w:p>
      <w:pPr>
        <w:pStyle w:val="ListNumber"/>
        <w:spacing w:after="40"/>
      </w:pPr>
      <w:r>
        <w:t>Maximum Subarray Sum</w:t>
      </w:r>
    </w:p>
    <w:p>
      <w:pPr>
        <w:pStyle w:val="ListNumber"/>
        <w:spacing w:after="40"/>
      </w:pPr>
      <w:r>
        <w:t>Minimum Subarray Sum</w:t>
      </w:r>
    </w:p>
    <w:p>
      <w:pPr>
        <w:pStyle w:val="ListNumber"/>
        <w:spacing w:after="40"/>
      </w:pPr>
      <w:r>
        <w:t>Maximum Product Subarray</w:t>
      </w:r>
    </w:p>
    <w:p>
      <w:pPr>
        <w:pStyle w:val="ListNumber"/>
        <w:spacing w:after="40"/>
      </w:pPr>
      <w:r>
        <w:t>Rotate Left</w:t>
      </w:r>
    </w:p>
    <w:p>
      <w:pPr>
        <w:pStyle w:val="ListNumber"/>
        <w:spacing w:after="40"/>
      </w:pPr>
      <w:r>
        <w:t>Rotate Right</w:t>
      </w:r>
    </w:p>
    <w:p>
      <w:pPr>
        <w:pStyle w:val="ListNumber"/>
        <w:spacing w:after="40"/>
      </w:pPr>
      <w:r>
        <w:t>Rotate Left K</w:t>
      </w:r>
    </w:p>
    <w:p>
      <w:pPr>
        <w:pStyle w:val="ListNumber"/>
        <w:spacing w:after="40"/>
      </w:pPr>
      <w:r>
        <w:t>Rotate Right K</w:t>
      </w:r>
    </w:p>
    <w:p>
      <w:pPr>
        <w:pStyle w:val="ListNumber"/>
        <w:spacing w:after="40"/>
      </w:pPr>
      <w:r>
        <w:t>Rearrange Positive &amp; Negative</w:t>
      </w:r>
    </w:p>
    <w:p>
      <w:pPr>
        <w:pStyle w:val="ListNumber"/>
        <w:spacing w:after="40"/>
      </w:pPr>
      <w:r>
        <w:t>Equilibrium Index</w:t>
      </w:r>
    </w:p>
    <w:p>
      <w:pPr>
        <w:pStyle w:val="ListNumber"/>
        <w:spacing w:after="40"/>
      </w:pPr>
      <w:r>
        <w:t>Leaders in Array</w:t>
      </w:r>
    </w:p>
    <w:p>
      <w:pPr>
        <w:pStyle w:val="Heading2"/>
      </w:pPr>
      <w:r>
        <w:t>LeetCode Array</w:t>
      </w:r>
    </w:p>
    <w:p>
      <w:pPr>
        <w:pStyle w:val="ListNumber"/>
        <w:spacing w:after="40"/>
      </w:pPr>
      <w:r>
        <w:t>Two Sum</w:t>
      </w:r>
    </w:p>
    <w:p>
      <w:pPr>
        <w:pStyle w:val="ListNumber"/>
        <w:spacing w:after="40"/>
      </w:pPr>
      <w:r>
        <w:t>Best Time To Buy Stock</w:t>
      </w:r>
    </w:p>
    <w:p>
      <w:pPr>
        <w:pStyle w:val="ListNumber"/>
        <w:spacing w:after="40"/>
      </w:pPr>
      <w:r>
        <w:t>Product Of Array Except Self</w:t>
      </w:r>
    </w:p>
    <w:p>
      <w:pPr>
        <w:pStyle w:val="ListNumber"/>
        <w:spacing w:after="40"/>
      </w:pPr>
      <w:r>
        <w:t>Container With Most Water</w:t>
      </w:r>
    </w:p>
    <w:p>
      <w:pPr>
        <w:pStyle w:val="ListNumber"/>
        <w:spacing w:after="40"/>
      </w:pPr>
      <w:r>
        <w:t>Trapping Rain Water</w:t>
      </w:r>
    </w:p>
    <w:p>
      <w:pPr>
        <w:pStyle w:val="ListNumber"/>
        <w:spacing w:after="40"/>
      </w:pPr>
      <w:r>
        <w:t>Maximum Consecutive Ones</w:t>
      </w:r>
    </w:p>
    <w:p>
      <w:pPr>
        <w:pStyle w:val="ListNumber"/>
        <w:spacing w:after="40"/>
      </w:pPr>
      <w:r>
        <w:t>Find Duplicate Number</w:t>
      </w:r>
    </w:p>
    <w:p>
      <w:pPr>
        <w:pStyle w:val="ListNumber"/>
        <w:spacing w:after="40"/>
      </w:pPr>
      <w:r>
        <w:t>Top K Frequent Elements</w:t>
      </w:r>
    </w:p>
    <w:p>
      <w:pPr>
        <w:pStyle w:val="ListNumber"/>
        <w:spacing w:after="40"/>
      </w:pPr>
      <w:r>
        <w:t>Merge Sorted Array</w:t>
      </w:r>
    </w:p>
    <w:p>
      <w:pPr>
        <w:pStyle w:val="ListNumber"/>
        <w:spacing w:after="40"/>
      </w:pPr>
      <w:r>
        <w:t>Search Insert Position</w:t>
      </w:r>
    </w:p>
    <w:p>
      <w:r>
        <w:br w:type="page"/>
      </w:r>
    </w:p>
    <w:p>
      <w:pPr>
        <w:pStyle w:val="Heading1"/>
      </w:pPr>
      <w:r>
        <w:t>ARRAY SEARCH ELEMENT – ADDITIONAL QUESTIONS</w:t>
      </w:r>
    </w:p>
    <w:p>
      <w:pPr>
        <w:pStyle w:val="Heading2"/>
      </w:pPr>
      <w:r>
        <w:t>Basic</w:t>
      </w:r>
    </w:p>
    <w:p>
      <w:pPr>
        <w:pStyle w:val="ListNumber"/>
      </w:pPr>
      <w:r>
        <w:t>Search an element in an array (Linear Search)</w:t>
      </w:r>
    </w:p>
    <w:p>
      <w:pPr>
        <w:pStyle w:val="ListNumber"/>
      </w:pPr>
      <w:r>
        <w:t>Search an element in a sorted array (Binary Search)</w:t>
      </w:r>
    </w:p>
    <w:p>
      <w:pPr>
        <w:pStyle w:val="ListNumber"/>
      </w:pPr>
      <w:r>
        <w:t>Find the first occurrence of a given element</w:t>
      </w:r>
    </w:p>
    <w:p>
      <w:pPr>
        <w:pStyle w:val="ListNumber"/>
      </w:pPr>
      <w:r>
        <w:t>Find the last occurrence of a given element</w:t>
      </w:r>
    </w:p>
    <w:p>
      <w:pPr>
        <w:pStyle w:val="ListNumber"/>
      </w:pPr>
      <w:r>
        <w:t>Count occurrences of a given element</w:t>
      </w:r>
    </w:p>
    <w:p>
      <w:pPr>
        <w:pStyle w:val="ListNumber"/>
      </w:pPr>
      <w:r>
        <w:t>Check if an element exists in the array</w:t>
      </w:r>
    </w:p>
    <w:p>
      <w:pPr>
        <w:pStyle w:val="Heading2"/>
      </w:pPr>
      <w:r>
        <w:t>Intermediate</w:t>
      </w:r>
    </w:p>
    <w:p>
      <w:pPr>
        <w:pStyle w:val="ListNumber"/>
      </w:pPr>
      <w:r>
        <w:t>Find the smallest element</w:t>
      </w:r>
    </w:p>
    <w:p>
      <w:pPr>
        <w:pStyle w:val="ListNumber"/>
      </w:pPr>
      <w:r>
        <w:t>Find the largest element</w:t>
      </w:r>
    </w:p>
    <w:p>
      <w:pPr>
        <w:pStyle w:val="ListNumber"/>
      </w:pPr>
      <w:r>
        <w:t>Find the second largest element</w:t>
      </w:r>
    </w:p>
    <w:p>
      <w:pPr>
        <w:pStyle w:val="ListNumber"/>
      </w:pPr>
      <w:r>
        <w:t>Find the second smallest element</w:t>
      </w:r>
    </w:p>
    <w:p>
      <w:pPr>
        <w:pStyle w:val="ListNumber"/>
      </w:pPr>
      <w:r>
        <w:t>Find the kth smallest element</w:t>
      </w:r>
    </w:p>
    <w:p>
      <w:pPr>
        <w:pStyle w:val="ListNumber"/>
      </w:pPr>
      <w:r>
        <w:t>Find the kth largest element</w:t>
      </w:r>
    </w:p>
    <w:p>
      <w:pPr>
        <w:pStyle w:val="ListNumber"/>
      </w:pPr>
      <w:r>
        <w:t>Find the index of the maximum element</w:t>
      </w:r>
    </w:p>
    <w:p>
      <w:pPr>
        <w:pStyle w:val="ListNumber"/>
      </w:pPr>
      <w:r>
        <w:t>Find the index of the minimum element</w:t>
      </w:r>
    </w:p>
    <w:p>
      <w:pPr>
        <w:pStyle w:val="ListNumber"/>
      </w:pPr>
      <w:r>
        <w:t>Find all indices of a given element</w:t>
      </w:r>
    </w:p>
    <w:p>
      <w:pPr>
        <w:pStyle w:val="Heading2"/>
      </w:pPr>
      <w:r>
        <w:t>Advanced</w:t>
      </w:r>
    </w:p>
    <w:p>
      <w:pPr>
        <w:pStyle w:val="ListNumber"/>
      </w:pPr>
      <w:r>
        <w:t>Search in a rotated sorted array</w:t>
      </w:r>
    </w:p>
    <w:p>
      <w:pPr>
        <w:pStyle w:val="ListNumber"/>
      </w:pPr>
      <w:r>
        <w:t>Find the peak element</w:t>
      </w:r>
    </w:p>
    <w:p>
      <w:pPr>
        <w:pStyle w:val="ListNumber"/>
      </w:pPr>
      <w:r>
        <w:t>Find the missing number in an array</w:t>
      </w:r>
    </w:p>
    <w:p>
      <w:pPr>
        <w:pStyle w:val="ListNumber"/>
      </w:pPr>
      <w:r>
        <w:t>Find the duplicate element</w:t>
      </w:r>
    </w:p>
    <w:p>
      <w:pPr>
        <w:pStyle w:val="ListNumber"/>
      </w:pPr>
      <w:r>
        <w:t>Find all duplicate elements</w:t>
      </w:r>
    </w:p>
    <w:p>
      <w:pPr>
        <w:pStyle w:val="ListNumber"/>
      </w:pPr>
      <w:r>
        <w:t>Find the first non-repeating element</w:t>
      </w:r>
    </w:p>
    <w:p>
      <w:pPr>
        <w:pStyle w:val="ListNumber"/>
      </w:pPr>
      <w:r>
        <w:t>Find the first repeating element</w:t>
      </w:r>
    </w:p>
    <w:p>
      <w:pPr>
        <w:pStyle w:val="ListNumber"/>
      </w:pPr>
      <w:r>
        <w:t>Find the majority element (&gt; n/2 occurrences)</w:t>
      </w:r>
    </w:p>
    <w:p>
      <w:pPr>
        <w:pStyle w:val="ListNumber"/>
      </w:pPr>
      <w:r>
        <w:t>Find elements occurring more than n/3 times</w:t>
      </w:r>
    </w:p>
    <w:p>
      <w:pPr>
        <w:pStyle w:val="ListNumber"/>
      </w:pPr>
      <w:r>
        <w:t>Search an element in a 2D matrix</w:t>
      </w:r>
    </w:p>
    <w:p>
      <w:pPr>
        <w:pStyle w:val="ListNumber"/>
      </w:pPr>
      <w:r>
        <w:t>Search in a row-wise and column-wise sorted matrix</w:t>
      </w:r>
    </w:p>
    <w:p>
      <w:pPr>
        <w:pStyle w:val="ListNumber"/>
      </w:pPr>
      <w:r>
        <w:t>Find the closest element to a given target</w:t>
      </w:r>
    </w:p>
    <w:p>
      <w:pPr>
        <w:pStyle w:val="ListNumber"/>
      </w:pPr>
      <w:r>
        <w:t>Find the floor of a given number</w:t>
      </w:r>
    </w:p>
    <w:p>
      <w:pPr>
        <w:pStyle w:val="ListNumber"/>
      </w:pPr>
      <w:r>
        <w:t>Find the ceiling of a given number</w:t>
      </w:r>
    </w:p>
    <w:p>
      <w:pPr>
        <w:pStyle w:val="ListNumber"/>
      </w:pPr>
      <w:r>
        <w:t>Find the pair with a given sum</w:t>
      </w:r>
    </w:p>
    <w:p>
      <w:pPr>
        <w:pStyle w:val="ListNumber"/>
      </w:pPr>
      <w:r>
        <w:t>Find the triplet with a given sum</w:t>
      </w:r>
    </w:p>
    <w:p>
      <w:pPr>
        <w:pStyle w:val="ListNumber"/>
      </w:pPr>
      <w:r>
        <w:t>Find all pairs with a given difference</w:t>
      </w:r>
    </w:p>
    <w:p>
      <w:pPr>
        <w:pStyle w:val="ListNumber"/>
      </w:pPr>
      <w:r>
        <w:t>Find the equilibrium index</w:t>
      </w:r>
    </w:p>
    <w:p>
      <w:pPr>
        <w:pStyle w:val="ListNumber"/>
      </w:pPr>
      <w:r>
        <w:t>Find the pivot index</w:t>
      </w:r>
    </w:p>
    <w:p>
      <w:pPr>
        <w:pStyle w:val="ListNumber"/>
      </w:pPr>
      <w:r>
        <w:t>Search in an infinite sorted array</w:t>
      </w:r>
    </w:p>
    <w:p>
      <w:pPr>
        <w:pStyle w:val="ListNumber"/>
      </w:pPr>
      <w:r>
        <w:t>Find the minimum element in a rotated sorted array</w:t>
      </w:r>
    </w:p>
    <w:p>
      <w:pPr>
        <w:pStyle w:val="ListNumber"/>
      </w:pPr>
      <w:r>
        <w:t>Find the maximum element in a bitonic array</w:t>
      </w:r>
    </w:p>
    <w:p>
      <w:pPr>
        <w:pStyle w:val="ListNumber"/>
      </w:pPr>
      <w:r>
        <w:t>Find the median of two sorted arrays</w:t>
      </w:r>
    </w:p>
    <w:p>
      <w:pPr>
        <w:pStyle w:val="ListNumber"/>
      </w:pPr>
      <w:r>
        <w:t>Find the element with odd frequency</w:t>
      </w:r>
    </w:p>
    <w:p>
      <w:pPr>
        <w:pStyle w:val="ListNumber"/>
      </w:pPr>
      <w:r>
        <w:t>Find the unique element where every other element appears twice</w:t>
      </w:r>
    </w:p>
    <w:p>
      <w:r>
        <w:br w:type="page"/>
      </w:r>
    </w:p>
    <w:p>
      <w:pPr>
        <w:pStyle w:val="Heading1"/>
      </w:pPr>
      <w:r>
        <w:t>PHASE 3 – STRINGS</w:t>
      </w:r>
    </w:p>
    <w:p>
      <w:pPr>
        <w:pStyle w:val="ListNumber"/>
        <w:spacing w:after="40"/>
      </w:pPr>
      <w:r>
        <w:t>Length</w:t>
      </w:r>
    </w:p>
    <w:p>
      <w:pPr>
        <w:pStyle w:val="ListNumber"/>
        <w:spacing w:after="40"/>
      </w:pPr>
      <w:r>
        <w:t>Reverse String</w:t>
      </w:r>
    </w:p>
    <w:p>
      <w:pPr>
        <w:pStyle w:val="ListNumber"/>
        <w:spacing w:after="40"/>
      </w:pPr>
      <w:r>
        <w:t>Palindrome String</w:t>
      </w:r>
    </w:p>
    <w:p>
      <w:pPr>
        <w:pStyle w:val="ListNumber"/>
        <w:spacing w:after="40"/>
      </w:pPr>
      <w:r>
        <w:t>Count Vowels</w:t>
      </w:r>
    </w:p>
    <w:p>
      <w:pPr>
        <w:pStyle w:val="ListNumber"/>
        <w:spacing w:after="40"/>
      </w:pPr>
      <w:r>
        <w:t>Count Consonants</w:t>
      </w:r>
    </w:p>
    <w:p>
      <w:pPr>
        <w:pStyle w:val="ListNumber"/>
        <w:spacing w:after="40"/>
      </w:pPr>
      <w:r>
        <w:t>Count Digits</w:t>
      </w:r>
    </w:p>
    <w:p>
      <w:pPr>
        <w:pStyle w:val="ListNumber"/>
        <w:spacing w:after="40"/>
      </w:pPr>
      <w:r>
        <w:t>Count Spaces</w:t>
      </w:r>
    </w:p>
    <w:p>
      <w:pPr>
        <w:pStyle w:val="ListNumber"/>
        <w:spacing w:after="40"/>
      </w:pPr>
      <w:r>
        <w:t>Character Frequency</w:t>
      </w:r>
    </w:p>
    <w:p>
      <w:pPr>
        <w:pStyle w:val="ListNumber"/>
        <w:spacing w:after="40"/>
      </w:pPr>
      <w:r>
        <w:t>Remove Duplicates</w:t>
      </w:r>
    </w:p>
    <w:p>
      <w:pPr>
        <w:pStyle w:val="ListNumber"/>
        <w:spacing w:after="40"/>
      </w:pPr>
      <w:r>
        <w:t>First Repeated Character</w:t>
      </w:r>
    </w:p>
    <w:p>
      <w:pPr>
        <w:pStyle w:val="ListNumber"/>
        <w:spacing w:after="40"/>
      </w:pPr>
      <w:r>
        <w:t>First Non-Repeated Character</w:t>
      </w:r>
    </w:p>
    <w:p>
      <w:pPr>
        <w:pStyle w:val="ListNumber"/>
        <w:spacing w:after="40"/>
      </w:pPr>
      <w:r>
        <w:t>Toggle Case</w:t>
      </w:r>
    </w:p>
    <w:p>
      <w:pPr>
        <w:pStyle w:val="ListNumber"/>
        <w:spacing w:after="40"/>
      </w:pPr>
      <w:r>
        <w:t>Remove Spaces</w:t>
      </w:r>
    </w:p>
    <w:p>
      <w:pPr>
        <w:pStyle w:val="ListNumber"/>
        <w:spacing w:after="40"/>
      </w:pPr>
      <w:r>
        <w:t>Anagram</w:t>
      </w:r>
    </w:p>
    <w:p>
      <w:pPr>
        <w:pStyle w:val="ListNumber"/>
        <w:spacing w:after="40"/>
      </w:pPr>
      <w:r>
        <w:t>String Rotation</w:t>
      </w:r>
    </w:p>
    <w:p>
      <w:pPr>
        <w:pStyle w:val="ListNumber"/>
        <w:spacing w:after="40"/>
      </w:pPr>
      <w:r>
        <w:t>Longest Word</w:t>
      </w:r>
    </w:p>
    <w:p>
      <w:pPr>
        <w:pStyle w:val="ListNumber"/>
        <w:spacing w:after="40"/>
      </w:pPr>
      <w:r>
        <w:t>Longest Common Prefix</w:t>
      </w:r>
    </w:p>
    <w:p>
      <w:pPr>
        <w:pStyle w:val="ListNumber"/>
        <w:spacing w:after="40"/>
      </w:pPr>
      <w:r>
        <w:t>Valid Parentheses</w:t>
      </w:r>
    </w:p>
    <w:p>
      <w:pPr>
        <w:pStyle w:val="ListNumber"/>
        <w:spacing w:after="40"/>
      </w:pPr>
      <w:r>
        <w:t>Longest Substring Without Repeating Characters</w:t>
      </w:r>
    </w:p>
    <w:p>
      <w:pPr>
        <w:pStyle w:val="ListNumber"/>
        <w:spacing w:after="40"/>
      </w:pPr>
      <w:r>
        <w:t>Group Anagrams</w:t>
      </w:r>
    </w:p>
    <w:p>
      <w:pPr>
        <w:pStyle w:val="ListNumber"/>
        <w:spacing w:after="40"/>
      </w:pPr>
      <w:r>
        <w:t>Reverse Words</w:t>
      </w:r>
    </w:p>
    <w:p>
      <w:pPr>
        <w:pStyle w:val="ListNumber"/>
        <w:spacing w:after="40"/>
      </w:pPr>
      <w:r>
        <w:t>Reverse Each Word</w:t>
      </w:r>
    </w:p>
    <w:p>
      <w:pPr>
        <w:pStyle w:val="ListNumber"/>
        <w:spacing w:after="40"/>
      </w:pPr>
      <w:r>
        <w:t>Most Frequent Character</w:t>
      </w:r>
    </w:p>
    <w:p>
      <w:pPr>
        <w:pStyle w:val="ListNumber"/>
        <w:spacing w:after="40"/>
      </w:pPr>
      <w:r>
        <w:t>Least Frequent Character</w:t>
      </w:r>
    </w:p>
    <w:p>
      <w:pPr>
        <w:pStyle w:val="ListNumber"/>
        <w:spacing w:after="40"/>
      </w:pPr>
      <w:r>
        <w:t>Remove Character</w:t>
      </w:r>
    </w:p>
    <w:p>
      <w:pPr>
        <w:pStyle w:val="ListNumber"/>
        <w:spacing w:after="40"/>
      </w:pPr>
      <w:r>
        <w:t>Replace Character</w:t>
      </w:r>
    </w:p>
    <w:p>
      <w:pPr>
        <w:pStyle w:val="ListNumber"/>
        <w:spacing w:after="40"/>
      </w:pPr>
      <w:r>
        <w:t>Check Only Digits</w:t>
      </w:r>
    </w:p>
    <w:p>
      <w:pPr>
        <w:pStyle w:val="ListNumber"/>
        <w:spacing w:after="40"/>
      </w:pPr>
      <w:r>
        <w:t>Check Only Alphabets</w:t>
      </w:r>
    </w:p>
    <w:p>
      <w:pPr>
        <w:pStyle w:val="ListNumber"/>
        <w:spacing w:after="40"/>
      </w:pPr>
      <w:r>
        <w:t>Check Alphanumeric</w:t>
      </w:r>
    </w:p>
    <w:p>
      <w:pPr>
        <w:pStyle w:val="ListNumber"/>
        <w:spacing w:after="40"/>
      </w:pPr>
      <w:r>
        <w:t>Count Uppercase</w:t>
      </w:r>
    </w:p>
    <w:p>
      <w:pPr>
        <w:pStyle w:val="ListNumber"/>
        <w:spacing w:after="40"/>
      </w:pPr>
      <w:r>
        <w:t>Count Lowercase</w:t>
      </w:r>
    </w:p>
    <w:p>
      <w:pPr>
        <w:pStyle w:val="ListNumber"/>
        <w:spacing w:after="40"/>
      </w:pPr>
      <w:r>
        <w:t>String Compression</w:t>
      </w:r>
    </w:p>
    <w:p>
      <w:pPr>
        <w:pStyle w:val="ListNumber"/>
        <w:spacing w:after="40"/>
      </w:pPr>
      <w:r>
        <w:t>Count Substring Occurrence</w:t>
      </w:r>
    </w:p>
    <w:p>
      <w:pPr>
        <w:pStyle w:val="ListNumber"/>
        <w:spacing w:after="40"/>
      </w:pPr>
      <w:r>
        <w:t>Isomorphic Strings</w:t>
      </w:r>
    </w:p>
    <w:p>
      <w:pPr>
        <w:pStyle w:val="ListNumber"/>
        <w:spacing w:after="40"/>
      </w:pPr>
      <w:r>
        <w:t>Ransom Note</w:t>
      </w:r>
    </w:p>
    <w:p>
      <w:pPr>
        <w:pStyle w:val="ListNumber"/>
        <w:spacing w:after="40"/>
      </w:pPr>
      <w:r>
        <w:t>Excel Column Number</w:t>
      </w:r>
    </w:p>
    <w:p>
      <w:pPr>
        <w:pStyle w:val="ListNumber"/>
        <w:spacing w:after="40"/>
      </w:pPr>
      <w:r>
        <w:t>Count Words</w:t>
      </w:r>
    </w:p>
    <w:p>
      <w:pPr>
        <w:pStyle w:val="ListNumber"/>
        <w:spacing w:after="40"/>
      </w:pPr>
      <w:r>
        <w:t>Sort Characters</w:t>
      </w:r>
    </w:p>
    <w:p>
      <w:pPr>
        <w:pStyle w:val="ListNumber"/>
        <w:spacing w:after="40"/>
      </w:pPr>
      <w:r>
        <w:t>Compare Strings</w:t>
      </w:r>
    </w:p>
    <w:p>
      <w:pPr>
        <w:pStyle w:val="ListNumber"/>
        <w:spacing w:after="40"/>
      </w:pPr>
      <w:r>
        <w:t>Common Characters</w:t>
      </w:r>
    </w:p>
    <w:p>
      <w:pPr>
        <w:pStyle w:val="ListNumber"/>
        <w:spacing w:after="40"/>
      </w:pPr>
      <w:r>
        <w:t>Longest Palindrome Length</w:t>
      </w:r>
    </w:p>
    <w:p>
      <w:pPr>
        <w:pStyle w:val="ListNumber"/>
        <w:spacing w:after="40"/>
      </w:pPr>
      <w:r>
        <w:t>Remove Special Characters</w:t>
      </w:r>
    </w:p>
    <w:p>
      <w:pPr>
        <w:pStyle w:val="ListNumber"/>
        <w:spacing w:after="40"/>
      </w:pPr>
      <w:r>
        <w:t>Valid Palindrome</w:t>
      </w:r>
    </w:p>
    <w:p>
      <w:pPr>
        <w:pStyle w:val="ListNumber"/>
        <w:spacing w:after="40"/>
      </w:pPr>
      <w:r>
        <w:t>String To Integer</w:t>
      </w:r>
    </w:p>
    <w:p>
      <w:pPr>
        <w:pStyle w:val="ListNumber"/>
        <w:spacing w:after="40"/>
      </w:pPr>
      <w:r>
        <w:t>Integer To String</w:t>
      </w:r>
    </w:p>
    <w:p>
      <w:pPr>
        <w:pStyle w:val="ListNumber"/>
        <w:spacing w:after="40"/>
      </w:pPr>
      <w:r>
        <w:t>Substring Search</w:t>
      </w:r>
    </w:p>
    <w:p>
      <w:pPr>
        <w:pStyle w:val="ListNumber"/>
        <w:spacing w:after="40"/>
      </w:pPr>
      <w:r>
        <w:t>Count And Say</w:t>
      </w:r>
    </w:p>
    <w:p>
      <w:pPr>
        <w:pStyle w:val="ListNumber"/>
        <w:spacing w:after="40"/>
      </w:pPr>
      <w:r>
        <w:t>Zigzag Conversion</w:t>
      </w:r>
    </w:p>
    <w:p>
      <w:pPr>
        <w:pStyle w:val="ListNumber"/>
        <w:spacing w:after="40"/>
      </w:pPr>
      <w:r>
        <w:t>Minimum Window Substring</w:t>
      </w:r>
    </w:p>
    <w:p>
      <w:pPr>
        <w:pStyle w:val="ListNumber"/>
        <w:spacing w:after="40"/>
      </w:pPr>
      <w:r>
        <w:t>Longest Common Subsequence</w:t>
      </w:r>
    </w:p>
    <w:p>
      <w:r>
        <w:br w:type="page"/>
      </w:r>
    </w:p>
    <w:p>
      <w:pPr>
        <w:pStyle w:val="Heading1"/>
      </w:pPr>
      <w:r>
        <w:t>PHASE 4 – MATRIX</w:t>
      </w:r>
    </w:p>
    <w:p>
      <w:pPr>
        <w:pStyle w:val="ListNumber"/>
        <w:spacing w:after="40"/>
      </w:pPr>
      <w:r>
        <w:t>Print Matrix</w:t>
      </w:r>
    </w:p>
    <w:p>
      <w:pPr>
        <w:pStyle w:val="ListNumber"/>
        <w:spacing w:after="40"/>
      </w:pPr>
      <w:r>
        <w:t>Matrix Sum</w:t>
      </w:r>
    </w:p>
    <w:p>
      <w:pPr>
        <w:pStyle w:val="ListNumber"/>
        <w:spacing w:after="40"/>
      </w:pPr>
      <w:r>
        <w:t>Largest Element</w:t>
      </w:r>
    </w:p>
    <w:p>
      <w:pPr>
        <w:pStyle w:val="ListNumber"/>
        <w:spacing w:after="40"/>
      </w:pPr>
      <w:r>
        <w:t>Smallest Element</w:t>
      </w:r>
    </w:p>
    <w:p>
      <w:pPr>
        <w:pStyle w:val="ListNumber"/>
        <w:spacing w:after="40"/>
      </w:pPr>
      <w:r>
        <w:t>Row Sum</w:t>
      </w:r>
    </w:p>
    <w:p>
      <w:pPr>
        <w:pStyle w:val="ListNumber"/>
        <w:spacing w:after="40"/>
      </w:pPr>
      <w:r>
        <w:t>Column Sum</w:t>
      </w:r>
    </w:p>
    <w:p>
      <w:pPr>
        <w:pStyle w:val="ListNumber"/>
        <w:spacing w:after="40"/>
      </w:pPr>
      <w:r>
        <w:t>Diagonal Sum</w:t>
      </w:r>
    </w:p>
    <w:p>
      <w:pPr>
        <w:pStyle w:val="ListNumber"/>
        <w:spacing w:after="40"/>
      </w:pPr>
      <w:r>
        <w:t>Secondary Diagonal Sum</w:t>
      </w:r>
    </w:p>
    <w:p>
      <w:pPr>
        <w:pStyle w:val="ListNumber"/>
        <w:spacing w:after="40"/>
      </w:pPr>
      <w:r>
        <w:t>Transpose Matrix</w:t>
      </w:r>
    </w:p>
    <w:p>
      <w:pPr>
        <w:pStyle w:val="ListNumber"/>
        <w:spacing w:after="40"/>
      </w:pPr>
      <w:r>
        <w:t>Matrix Addition</w:t>
      </w:r>
    </w:p>
    <w:p>
      <w:pPr>
        <w:pStyle w:val="ListNumber"/>
        <w:spacing w:after="40"/>
      </w:pPr>
      <w:r>
        <w:t>Matrix Multiplication</w:t>
      </w:r>
    </w:p>
    <w:p>
      <w:pPr>
        <w:pStyle w:val="ListNumber"/>
        <w:spacing w:after="40"/>
      </w:pPr>
      <w:r>
        <w:t>Rotate Matrix 90 Degree</w:t>
      </w:r>
    </w:p>
    <w:p>
      <w:pPr>
        <w:pStyle w:val="ListNumber"/>
        <w:spacing w:after="40"/>
      </w:pPr>
      <w:r>
        <w:t>Spiral Traversal</w:t>
      </w:r>
    </w:p>
    <w:p>
      <w:pPr>
        <w:pStyle w:val="ListNumber"/>
        <w:spacing w:after="40"/>
      </w:pPr>
      <w:r>
        <w:t>Search Element</w:t>
      </w:r>
    </w:p>
    <w:p>
      <w:pPr>
        <w:pStyle w:val="ListNumber"/>
        <w:spacing w:after="40"/>
      </w:pPr>
      <w:r>
        <w:t>Set Matrix Zeroes</w:t>
      </w:r>
    </w:p>
    <w:p>
      <w:pPr>
        <w:pStyle w:val="ListNumber"/>
        <w:spacing w:after="40"/>
      </w:pPr>
      <w:r>
        <w:t>Diagonal Traversal</w:t>
      </w:r>
    </w:p>
    <w:p>
      <w:pPr>
        <w:pStyle w:val="ListNumber"/>
        <w:spacing w:after="40"/>
      </w:pPr>
      <w:r>
        <w:t>Wave Traversal</w:t>
      </w:r>
    </w:p>
    <w:p>
      <w:pPr>
        <w:pStyle w:val="ListNumber"/>
        <w:spacing w:after="40"/>
      </w:pPr>
      <w:r>
        <w:t>Boundary Traversal</w:t>
      </w:r>
    </w:p>
    <w:p>
      <w:pPr>
        <w:pStyle w:val="ListNumber"/>
        <w:spacing w:after="40"/>
      </w:pPr>
      <w:r>
        <w:t>Snake Pattern</w:t>
      </w:r>
    </w:p>
    <w:p>
      <w:pPr>
        <w:pStyle w:val="ListNumber"/>
        <w:spacing w:after="40"/>
      </w:pPr>
      <w:r>
        <w:t>Sudoku Validation</w:t>
      </w:r>
    </w:p>
    <w:p>
      <w:r>
        <w:br w:type="page"/>
      </w:r>
    </w:p>
    <w:p>
      <w:pPr>
        <w:pStyle w:val="Heading1"/>
      </w:pPr>
      <w:r>
        <w:t>PHASE 5 – HASHMAP / HASHSET</w:t>
      </w:r>
    </w:p>
    <w:p>
      <w:pPr>
        <w:pStyle w:val="ListNumber"/>
        <w:spacing w:after="40"/>
      </w:pPr>
      <w:r>
        <w:t>Frequency Count</w:t>
      </w:r>
    </w:p>
    <w:p>
      <w:pPr>
        <w:pStyle w:val="ListNumber"/>
        <w:spacing w:after="40"/>
      </w:pPr>
      <w:r>
        <w:t>Character Frequency</w:t>
      </w:r>
    </w:p>
    <w:p>
      <w:pPr>
        <w:pStyle w:val="ListNumber"/>
        <w:spacing w:after="40"/>
      </w:pPr>
      <w:r>
        <w:t>Word Frequency</w:t>
      </w:r>
    </w:p>
    <w:p>
      <w:pPr>
        <w:pStyle w:val="ListNumber"/>
        <w:spacing w:after="40"/>
      </w:pPr>
      <w:r>
        <w:t>Duplicate Elements</w:t>
      </w:r>
    </w:p>
    <w:p>
      <w:pPr>
        <w:pStyle w:val="ListNumber"/>
        <w:spacing w:after="40"/>
      </w:pPr>
      <w:r>
        <w:t>Unique Elements</w:t>
      </w:r>
    </w:p>
    <w:p>
      <w:pPr>
        <w:pStyle w:val="ListNumber"/>
        <w:spacing w:after="40"/>
      </w:pPr>
      <w:r>
        <w:t>First Repeated</w:t>
      </w:r>
    </w:p>
    <w:p>
      <w:pPr>
        <w:pStyle w:val="ListNumber"/>
        <w:spacing w:after="40"/>
      </w:pPr>
      <w:r>
        <w:t>First Non-Repeated</w:t>
      </w:r>
    </w:p>
    <w:p>
      <w:pPr>
        <w:pStyle w:val="ListNumber"/>
        <w:spacing w:after="40"/>
      </w:pPr>
      <w:r>
        <w:t>Two Sum</w:t>
      </w:r>
    </w:p>
    <w:p>
      <w:pPr>
        <w:pStyle w:val="ListNumber"/>
        <w:spacing w:after="40"/>
      </w:pPr>
      <w:r>
        <w:t>Group Anagrams</w:t>
      </w:r>
    </w:p>
    <w:p>
      <w:pPr>
        <w:pStyle w:val="ListNumber"/>
        <w:spacing w:after="40"/>
      </w:pPr>
      <w:r>
        <w:t>Majority Element</w:t>
      </w:r>
    </w:p>
    <w:p>
      <w:pPr>
        <w:pStyle w:val="ListNumber"/>
        <w:spacing w:after="40"/>
      </w:pPr>
      <w:r>
        <w:t>Top K Frequent</w:t>
      </w:r>
    </w:p>
    <w:p>
      <w:pPr>
        <w:pStyle w:val="ListNumber"/>
        <w:spacing w:after="40"/>
      </w:pPr>
      <w:r>
        <w:t>Longest Consecutive Sequence</w:t>
      </w:r>
    </w:p>
    <w:p>
      <w:pPr>
        <w:pStyle w:val="ListNumber"/>
        <w:spacing w:after="40"/>
      </w:pPr>
      <w:r>
        <w:t>Happy Number</w:t>
      </w:r>
    </w:p>
    <w:p>
      <w:pPr>
        <w:pStyle w:val="ListNumber"/>
        <w:spacing w:after="40"/>
      </w:pPr>
      <w:r>
        <w:t>Contains Duplicate</w:t>
      </w:r>
    </w:p>
    <w:p>
      <w:pPr>
        <w:pStyle w:val="ListNumber"/>
        <w:spacing w:after="40"/>
      </w:pPr>
      <w:r>
        <w:t>Intersection</w:t>
      </w:r>
    </w:p>
    <w:p>
      <w:pPr>
        <w:pStyle w:val="ListNumber"/>
        <w:spacing w:after="40"/>
      </w:pPr>
      <w:r>
        <w:t>Count Distinct</w:t>
      </w:r>
    </w:p>
    <w:p>
      <w:pPr>
        <w:pStyle w:val="ListNumber"/>
        <w:spacing w:after="40"/>
      </w:pPr>
      <w:r>
        <w:t>Pair Sum</w:t>
      </w:r>
    </w:p>
    <w:p>
      <w:pPr>
        <w:pStyle w:val="ListNumber"/>
        <w:spacing w:after="40"/>
      </w:pPr>
      <w:r>
        <w:t>Pair Difference</w:t>
      </w:r>
    </w:p>
    <w:p>
      <w:pPr>
        <w:pStyle w:val="ListNumber"/>
        <w:spacing w:after="40"/>
      </w:pPr>
      <w:r>
        <w:t>Most Frequent Character</w:t>
      </w:r>
    </w:p>
    <w:p>
      <w:pPr>
        <w:pStyle w:val="ListNumber"/>
        <w:spacing w:after="40"/>
      </w:pPr>
      <w:r>
        <w:t>Most Frequent Word</w:t>
      </w:r>
    </w:p>
    <w:p>
      <w:r>
        <w:br w:type="page"/>
      </w:r>
    </w:p>
    <w:p>
      <w:pPr>
        <w:pStyle w:val="Heading1"/>
      </w:pPr>
      <w:r>
        <w:t>PHASE 6 – TWO POINTERS</w:t>
      </w:r>
    </w:p>
    <w:p>
      <w:pPr>
        <w:pStyle w:val="ListNumber"/>
        <w:spacing w:after="40"/>
      </w:pPr>
      <w:r>
        <w:t>Reverse String</w:t>
      </w:r>
    </w:p>
    <w:p>
      <w:pPr>
        <w:pStyle w:val="ListNumber"/>
        <w:spacing w:after="40"/>
      </w:pPr>
      <w:r>
        <w:t>Valid Palindrome</w:t>
      </w:r>
    </w:p>
    <w:p>
      <w:pPr>
        <w:pStyle w:val="ListNumber"/>
        <w:spacing w:after="40"/>
      </w:pPr>
      <w:r>
        <w:t>Move Zeros</w:t>
      </w:r>
    </w:p>
    <w:p>
      <w:pPr>
        <w:pStyle w:val="ListNumber"/>
        <w:spacing w:after="40"/>
      </w:pPr>
      <w:r>
        <w:t>Remove Duplicates Sorted Array</w:t>
      </w:r>
    </w:p>
    <w:p>
      <w:pPr>
        <w:pStyle w:val="ListNumber"/>
        <w:spacing w:after="40"/>
      </w:pPr>
      <w:r>
        <w:t>Pair Sum Sorted Array</w:t>
      </w:r>
    </w:p>
    <w:p>
      <w:pPr>
        <w:pStyle w:val="ListNumber"/>
        <w:spacing w:after="40"/>
      </w:pPr>
      <w:r>
        <w:t>Three Sum</w:t>
      </w:r>
    </w:p>
    <w:p>
      <w:pPr>
        <w:pStyle w:val="ListNumber"/>
        <w:spacing w:after="40"/>
      </w:pPr>
      <w:r>
        <w:t>Container With Most Water</w:t>
      </w:r>
    </w:p>
    <w:p>
      <w:pPr>
        <w:pStyle w:val="ListNumber"/>
        <w:spacing w:after="40"/>
      </w:pPr>
      <w:r>
        <w:t>Merge Sorted Arrays</w:t>
      </w:r>
    </w:p>
    <w:p>
      <w:pPr>
        <w:pStyle w:val="ListNumber"/>
        <w:spacing w:after="40"/>
      </w:pPr>
      <w:r>
        <w:t>Squares Of Sorted Array</w:t>
      </w:r>
    </w:p>
    <w:p>
      <w:pPr>
        <w:pStyle w:val="ListNumber"/>
        <w:spacing w:after="40"/>
      </w:pPr>
      <w:r>
        <w:t>Remove Element</w:t>
      </w:r>
    </w:p>
    <w:p>
      <w:pPr>
        <w:pStyle w:val="ListNumber"/>
        <w:spacing w:after="40"/>
      </w:pPr>
      <w:r>
        <w:t>Reverse Vowels</w:t>
      </w:r>
    </w:p>
    <w:p>
      <w:pPr>
        <w:pStyle w:val="ListNumber"/>
        <w:spacing w:after="40"/>
      </w:pPr>
      <w:r>
        <w:t>Sort Colors</w:t>
      </w:r>
    </w:p>
    <w:p>
      <w:pPr>
        <w:pStyle w:val="ListNumber"/>
        <w:spacing w:after="40"/>
      </w:pPr>
      <w:r>
        <w:t>Trapping Rain Water</w:t>
      </w:r>
    </w:p>
    <w:p>
      <w:pPr>
        <w:pStyle w:val="ListNumber"/>
        <w:spacing w:after="40"/>
      </w:pPr>
      <w:r>
        <w:t>Closest Pair Sum</w:t>
      </w:r>
    </w:p>
    <w:p>
      <w:pPr>
        <w:pStyle w:val="ListNumber"/>
        <w:spacing w:after="40"/>
      </w:pPr>
      <w:r>
        <w:t>Four Sum</w:t>
      </w:r>
    </w:p>
    <w:p>
      <w:r>
        <w:br w:type="page"/>
      </w:r>
    </w:p>
    <w:p>
      <w:pPr>
        <w:pStyle w:val="Heading1"/>
      </w:pPr>
      <w:r>
        <w:t>PHASE 7 – SLIDING WINDOW</w:t>
      </w:r>
    </w:p>
    <w:p>
      <w:pPr>
        <w:pStyle w:val="ListNumber"/>
        <w:spacing w:after="40"/>
      </w:pPr>
      <w:r>
        <w:t>Maximum Sum Subarray</w:t>
      </w:r>
    </w:p>
    <w:p>
      <w:pPr>
        <w:pStyle w:val="ListNumber"/>
        <w:spacing w:after="40"/>
      </w:pPr>
      <w:r>
        <w:t>Maximum Average Subarray</w:t>
      </w:r>
    </w:p>
    <w:p>
      <w:pPr>
        <w:pStyle w:val="ListNumber"/>
        <w:spacing w:after="40"/>
      </w:pPr>
      <w:r>
        <w:t>Longest Substring Without Repeating</w:t>
      </w:r>
    </w:p>
    <w:p>
      <w:pPr>
        <w:pStyle w:val="ListNumber"/>
        <w:spacing w:after="40"/>
      </w:pPr>
      <w:r>
        <w:t>Fruits Into Basket</w:t>
      </w:r>
    </w:p>
    <w:p>
      <w:pPr>
        <w:pStyle w:val="ListNumber"/>
        <w:spacing w:after="40"/>
      </w:pPr>
      <w:r>
        <w:t>Character Replacement</w:t>
      </w:r>
    </w:p>
    <w:p>
      <w:pPr>
        <w:pStyle w:val="ListNumber"/>
        <w:spacing w:after="40"/>
      </w:pPr>
      <w:r>
        <w:t>Minimum Size Subarray Sum</w:t>
      </w:r>
    </w:p>
    <w:p>
      <w:pPr>
        <w:pStyle w:val="ListNumber"/>
        <w:spacing w:after="40"/>
      </w:pPr>
      <w:r>
        <w:t>Permutation In String</w:t>
      </w:r>
    </w:p>
    <w:p>
      <w:pPr>
        <w:pStyle w:val="ListNumber"/>
        <w:spacing w:after="40"/>
      </w:pPr>
      <w:r>
        <w:t>Sliding Window Maximum</w:t>
      </w:r>
    </w:p>
    <w:p>
      <w:pPr>
        <w:pStyle w:val="ListNumber"/>
        <w:spacing w:after="40"/>
      </w:pPr>
      <w:r>
        <w:t>Longest Ones</w:t>
      </w:r>
    </w:p>
    <w:p>
      <w:pPr>
        <w:pStyle w:val="ListNumber"/>
        <w:spacing w:after="40"/>
      </w:pPr>
      <w:r>
        <w:t>Maximum Vowels</w:t>
      </w:r>
    </w:p>
    <w:p>
      <w:pPr>
        <w:pStyle w:val="ListNumber"/>
        <w:spacing w:after="40"/>
      </w:pPr>
      <w:r>
        <w:t>Find All Anagrams</w:t>
      </w:r>
    </w:p>
    <w:p>
      <w:pPr>
        <w:pStyle w:val="ListNumber"/>
        <w:spacing w:after="40"/>
      </w:pPr>
      <w:r>
        <w:t>Minimum Window Substring</w:t>
      </w:r>
    </w:p>
    <w:p>
      <w:r>
        <w:br w:type="page"/>
      </w:r>
    </w:p>
    <w:p>
      <w:pPr>
        <w:pStyle w:val="Heading1"/>
      </w:pPr>
      <w:r>
        <w:t>PHASE 8 – LINKEDLIST</w:t>
      </w:r>
    </w:p>
    <w:p>
      <w:pPr>
        <w:pStyle w:val="ListNumber"/>
        <w:spacing w:after="40"/>
      </w:pPr>
      <w:r>
        <w:t>Traverse LinkedList</w:t>
      </w:r>
    </w:p>
    <w:p>
      <w:pPr>
        <w:pStyle w:val="ListNumber"/>
        <w:spacing w:after="40"/>
      </w:pPr>
      <w:r>
        <w:t>Insert Beginning</w:t>
      </w:r>
    </w:p>
    <w:p>
      <w:pPr>
        <w:pStyle w:val="ListNumber"/>
        <w:spacing w:after="40"/>
      </w:pPr>
      <w:r>
        <w:t>Insert End</w:t>
      </w:r>
    </w:p>
    <w:p>
      <w:pPr>
        <w:pStyle w:val="ListNumber"/>
        <w:spacing w:after="40"/>
      </w:pPr>
      <w:r>
        <w:t>Delete Node</w:t>
      </w:r>
    </w:p>
    <w:p>
      <w:pPr>
        <w:pStyle w:val="ListNumber"/>
        <w:spacing w:after="40"/>
      </w:pPr>
      <w:r>
        <w:t>Search Node</w:t>
      </w:r>
    </w:p>
    <w:p>
      <w:pPr>
        <w:pStyle w:val="ListNumber"/>
        <w:spacing w:after="40"/>
      </w:pPr>
      <w:r>
        <w:t>Reverse LinkedList</w:t>
      </w:r>
    </w:p>
    <w:p>
      <w:pPr>
        <w:pStyle w:val="ListNumber"/>
        <w:spacing w:after="40"/>
      </w:pPr>
      <w:r>
        <w:t>Find Middle Node</w:t>
      </w:r>
    </w:p>
    <w:p>
      <w:pPr>
        <w:pStyle w:val="ListNumber"/>
        <w:spacing w:after="40"/>
      </w:pPr>
      <w:r>
        <w:t>Detect Loop</w:t>
      </w:r>
    </w:p>
    <w:p>
      <w:pPr>
        <w:pStyle w:val="ListNumber"/>
        <w:spacing w:after="40"/>
      </w:pPr>
      <w:r>
        <w:t>Remove Loop</w:t>
      </w:r>
    </w:p>
    <w:p>
      <w:pPr>
        <w:pStyle w:val="ListNumber"/>
        <w:spacing w:after="40"/>
      </w:pPr>
      <w:r>
        <w:t>Merge Two Lists</w:t>
      </w:r>
    </w:p>
    <w:p>
      <w:pPr>
        <w:pStyle w:val="ListNumber"/>
        <w:spacing w:after="40"/>
      </w:pPr>
      <w:r>
        <w:t>Remove Duplicates</w:t>
      </w:r>
    </w:p>
    <w:p>
      <w:pPr>
        <w:pStyle w:val="ListNumber"/>
        <w:spacing w:after="40"/>
      </w:pPr>
      <w:r>
        <w:t>Nth Node From End</w:t>
      </w:r>
    </w:p>
    <w:p>
      <w:pPr>
        <w:pStyle w:val="ListNumber"/>
        <w:spacing w:after="40"/>
      </w:pPr>
      <w:r>
        <w:t>Intersection Point</w:t>
      </w:r>
    </w:p>
    <w:p>
      <w:pPr>
        <w:pStyle w:val="ListNumber"/>
        <w:spacing w:after="40"/>
      </w:pPr>
      <w:r>
        <w:t>Palindrome LinkedList</w:t>
      </w:r>
    </w:p>
    <w:p>
      <w:pPr>
        <w:pStyle w:val="ListNumber"/>
        <w:spacing w:after="40"/>
      </w:pPr>
      <w:r>
        <w:t>Rotate LinkedList</w:t>
      </w:r>
    </w:p>
    <w:p>
      <w:r>
        <w:br w:type="page"/>
      </w:r>
    </w:p>
    <w:p>
      <w:pPr>
        <w:pStyle w:val="Heading1"/>
      </w:pPr>
      <w:r>
        <w:t>PHASE 9 – STACK &amp; QUEUE</w:t>
      </w:r>
    </w:p>
    <w:p>
      <w:pPr>
        <w:pStyle w:val="ListNumber"/>
        <w:spacing w:after="40"/>
      </w:pPr>
      <w:r>
        <w:t>Reverse String Using Stack</w:t>
      </w:r>
    </w:p>
    <w:p>
      <w:pPr>
        <w:pStyle w:val="ListNumber"/>
        <w:spacing w:after="40"/>
      </w:pPr>
      <w:r>
        <w:t>Balanced Parentheses</w:t>
      </w:r>
    </w:p>
    <w:p>
      <w:pPr>
        <w:pStyle w:val="ListNumber"/>
        <w:spacing w:after="40"/>
      </w:pPr>
      <w:r>
        <w:t>Next Greater Element</w:t>
      </w:r>
    </w:p>
    <w:p>
      <w:pPr>
        <w:pStyle w:val="ListNumber"/>
        <w:spacing w:after="40"/>
      </w:pPr>
      <w:r>
        <w:t>Min Stack</w:t>
      </w:r>
    </w:p>
    <w:p>
      <w:pPr>
        <w:pStyle w:val="ListNumber"/>
        <w:spacing w:after="40"/>
      </w:pPr>
      <w:r>
        <w:t>Evaluate Postfix</w:t>
      </w:r>
    </w:p>
    <w:p>
      <w:pPr>
        <w:pStyle w:val="ListNumber"/>
        <w:spacing w:after="40"/>
      </w:pPr>
      <w:r>
        <w:t>Infix To Postfix</w:t>
      </w:r>
    </w:p>
    <w:p>
      <w:pPr>
        <w:pStyle w:val="ListNumber"/>
        <w:spacing w:after="40"/>
      </w:pPr>
      <w:r>
        <w:t>Queue Implementation</w:t>
      </w:r>
    </w:p>
    <w:p>
      <w:pPr>
        <w:pStyle w:val="ListNumber"/>
        <w:spacing w:after="40"/>
      </w:pPr>
      <w:r>
        <w:t>Circular Queue</w:t>
      </w:r>
    </w:p>
    <w:p>
      <w:pPr>
        <w:pStyle w:val="ListNumber"/>
        <w:spacing w:after="40"/>
      </w:pPr>
      <w:r>
        <w:t>Priority Queue</w:t>
      </w:r>
    </w:p>
    <w:p>
      <w:pPr>
        <w:pStyle w:val="ListNumber"/>
        <w:spacing w:after="40"/>
      </w:pPr>
      <w:r>
        <w:t>Queue Using Stack</w:t>
      </w:r>
    </w:p>
    <w:p>
      <w:pPr>
        <w:pStyle w:val="ListNumber"/>
        <w:spacing w:after="40"/>
      </w:pPr>
      <w:r>
        <w:t>Stack Using Queue</w:t>
      </w:r>
    </w:p>
    <w:p>
      <w:pPr>
        <w:pStyle w:val="ListNumber"/>
        <w:spacing w:after="40"/>
      </w:pPr>
      <w:r>
        <w:t>Stock Span Problem</w:t>
      </w:r>
    </w:p>
    <w:p>
      <w:pPr>
        <w:pStyle w:val="ListNumber"/>
        <w:spacing w:after="40"/>
      </w:pPr>
      <w:r>
        <w:t>Largest Rectangle Histogram</w:t>
      </w:r>
    </w:p>
    <w:p>
      <w:r>
        <w:br w:type="page"/>
      </w:r>
    </w:p>
    <w:p>
      <w:pPr>
        <w:pStyle w:val="Heading1"/>
      </w:pPr>
      <w:r>
        <w:t>PHASE 10 – BINARY SEARCH</w:t>
      </w:r>
    </w:p>
    <w:p>
      <w:pPr>
        <w:pStyle w:val="ListNumber"/>
        <w:spacing w:after="40"/>
      </w:pPr>
      <w:r>
        <w:t>Binary Search</w:t>
      </w:r>
    </w:p>
    <w:p>
      <w:pPr>
        <w:pStyle w:val="ListNumber"/>
        <w:spacing w:after="40"/>
      </w:pPr>
      <w:r>
        <w:t>First Occurrence</w:t>
      </w:r>
    </w:p>
    <w:p>
      <w:pPr>
        <w:pStyle w:val="ListNumber"/>
        <w:spacing w:after="40"/>
      </w:pPr>
      <w:r>
        <w:t>Last Occurrence</w:t>
      </w:r>
    </w:p>
    <w:p>
      <w:pPr>
        <w:pStyle w:val="ListNumber"/>
        <w:spacing w:after="40"/>
      </w:pPr>
      <w:r>
        <w:t>Count Occurrence</w:t>
      </w:r>
    </w:p>
    <w:p>
      <w:pPr>
        <w:pStyle w:val="ListNumber"/>
        <w:spacing w:after="40"/>
      </w:pPr>
      <w:r>
        <w:t>Search Insert Position</w:t>
      </w:r>
    </w:p>
    <w:p>
      <w:pPr>
        <w:pStyle w:val="ListNumber"/>
        <w:spacing w:after="40"/>
      </w:pPr>
      <w:r>
        <w:t>Square Root</w:t>
      </w:r>
    </w:p>
    <w:p>
      <w:pPr>
        <w:pStyle w:val="ListNumber"/>
        <w:spacing w:after="40"/>
      </w:pPr>
      <w:r>
        <w:t>Peak Element</w:t>
      </w:r>
    </w:p>
    <w:p>
      <w:pPr>
        <w:pStyle w:val="ListNumber"/>
        <w:spacing w:after="40"/>
      </w:pPr>
      <w:r>
        <w:t>Search Rotated Array</w:t>
      </w:r>
    </w:p>
    <w:p>
      <w:pPr>
        <w:pStyle w:val="ListNumber"/>
        <w:spacing w:after="40"/>
      </w:pPr>
      <w:r>
        <w:t>Find Minimum In Rotated Array</w:t>
      </w:r>
    </w:p>
    <w:p>
      <w:pPr>
        <w:pStyle w:val="ListNumber"/>
        <w:spacing w:after="40"/>
      </w:pPr>
      <w:r>
        <w:t>Koko Eating Bananas</w:t>
      </w:r>
    </w:p>
    <w:p>
      <w:r>
        <w:br w:type="page"/>
      </w:r>
    </w:p>
    <w:p>
      <w:pPr>
        <w:pStyle w:val="Heading1"/>
      </w:pPr>
      <w:r>
        <w:t>PHASE 11 – RECURSION</w:t>
      </w:r>
    </w:p>
    <w:p>
      <w:pPr>
        <w:pStyle w:val="ListNumber"/>
        <w:spacing w:after="40"/>
      </w:pPr>
      <w:r>
        <w:t>Print 1 To N</w:t>
      </w:r>
    </w:p>
    <w:p>
      <w:pPr>
        <w:pStyle w:val="ListNumber"/>
        <w:spacing w:after="40"/>
      </w:pPr>
      <w:r>
        <w:t>Print N To 1</w:t>
      </w:r>
    </w:p>
    <w:p>
      <w:pPr>
        <w:pStyle w:val="ListNumber"/>
        <w:spacing w:after="40"/>
      </w:pPr>
      <w:r>
        <w:t>Sum 1 To N</w:t>
      </w:r>
    </w:p>
    <w:p>
      <w:pPr>
        <w:pStyle w:val="ListNumber"/>
        <w:spacing w:after="40"/>
      </w:pPr>
      <w:r>
        <w:t>Factorial</w:t>
      </w:r>
    </w:p>
    <w:p>
      <w:pPr>
        <w:pStyle w:val="ListNumber"/>
        <w:spacing w:after="40"/>
      </w:pPr>
      <w:r>
        <w:t>Fibonacci</w:t>
      </w:r>
    </w:p>
    <w:p>
      <w:pPr>
        <w:pStyle w:val="ListNumber"/>
        <w:spacing w:after="40"/>
      </w:pPr>
      <w:r>
        <w:t>Power</w:t>
      </w:r>
    </w:p>
    <w:p>
      <w:pPr>
        <w:pStyle w:val="ListNumber"/>
        <w:spacing w:after="40"/>
      </w:pPr>
      <w:r>
        <w:t>Reverse String</w:t>
      </w:r>
    </w:p>
    <w:p>
      <w:pPr>
        <w:pStyle w:val="ListNumber"/>
        <w:spacing w:after="40"/>
      </w:pPr>
      <w:r>
        <w:t>Palindrome Check</w:t>
      </w:r>
    </w:p>
    <w:p>
      <w:pPr>
        <w:pStyle w:val="ListNumber"/>
        <w:spacing w:after="40"/>
      </w:pPr>
      <w:r>
        <w:t>Binary Search Recursive</w:t>
      </w:r>
    </w:p>
    <w:p>
      <w:pPr>
        <w:pStyle w:val="ListNumber"/>
        <w:spacing w:after="40"/>
      </w:pPr>
      <w:r>
        <w:t>Generate Subsequences</w:t>
      </w:r>
    </w:p>
    <w:p>
      <w:r>
        <w:br w:type="page"/>
      </w:r>
    </w:p>
    <w:p>
      <w:pPr>
        <w:pStyle w:val="Heading1"/>
      </w:pPr>
      <w:r>
        <w:t>PHASE 12 – SORTING</w:t>
      </w:r>
    </w:p>
    <w:p>
      <w:pPr>
        <w:pStyle w:val="ListNumber"/>
        <w:spacing w:after="40"/>
      </w:pPr>
      <w:r>
        <w:t>Bubble Sort</w:t>
      </w:r>
    </w:p>
    <w:p>
      <w:pPr>
        <w:pStyle w:val="ListNumber"/>
        <w:spacing w:after="40"/>
      </w:pPr>
      <w:r>
        <w:t>Selection Sort</w:t>
      </w:r>
    </w:p>
    <w:p>
      <w:pPr>
        <w:pStyle w:val="ListNumber"/>
        <w:spacing w:after="40"/>
      </w:pPr>
      <w:r>
        <w:t>Insertion Sort</w:t>
      </w:r>
    </w:p>
    <w:p>
      <w:pPr>
        <w:pStyle w:val="ListNumber"/>
        <w:spacing w:after="40"/>
      </w:pPr>
      <w:r>
        <w:t>Merge Sort</w:t>
      </w:r>
    </w:p>
    <w:p>
      <w:pPr>
        <w:pStyle w:val="ListNumber"/>
        <w:spacing w:after="40"/>
      </w:pPr>
      <w:r>
        <w:t>Quick Sort</w:t>
      </w:r>
    </w:p>
    <w:p>
      <w:r>
        <w:br w:type="page"/>
      </w:r>
    </w:p>
    <w:p>
      <w:pPr>
        <w:pStyle w:val="Heading1"/>
      </w:pPr>
      <w:r>
        <w:t>PHASE 13 – BIT MANIPULATION</w:t>
      </w:r>
    </w:p>
    <w:p>
      <w:pPr>
        <w:pStyle w:val="ListNumber"/>
        <w:spacing w:after="40"/>
      </w:pPr>
      <w:r>
        <w:t>Check Even/Odd</w:t>
      </w:r>
    </w:p>
    <w:p>
      <w:pPr>
        <w:pStyle w:val="ListNumber"/>
        <w:spacing w:after="40"/>
      </w:pPr>
      <w:r>
        <w:t>Swap Using XOR</w:t>
      </w:r>
    </w:p>
    <w:p>
      <w:pPr>
        <w:pStyle w:val="ListNumber"/>
        <w:spacing w:after="40"/>
      </w:pPr>
      <w:r>
        <w:t>Count Set Bits</w:t>
      </w:r>
    </w:p>
    <w:p>
      <w:pPr>
        <w:pStyle w:val="ListNumber"/>
        <w:spacing w:after="40"/>
      </w:pPr>
      <w:r>
        <w:t>Power Of Two</w:t>
      </w:r>
    </w:p>
    <w:p>
      <w:pPr>
        <w:pStyle w:val="ListNumber"/>
        <w:spacing w:after="40"/>
      </w:pPr>
      <w:r>
        <w:t>Single Number</w:t>
      </w:r>
    </w:p>
    <w:p>
      <w:pPr>
        <w:pStyle w:val="ListNumber"/>
        <w:spacing w:after="40"/>
      </w:pPr>
      <w:r>
        <w:t>Missing Number Using XOR</w:t>
      </w:r>
    </w:p>
    <w:p>
      <w:pPr>
        <w:pStyle w:val="ListNumber"/>
        <w:spacing w:after="40"/>
      </w:pPr>
      <w:r>
        <w:t>Find Unique Element</w:t>
      </w:r>
    </w:p>
    <w:p>
      <w:r>
        <w:br w:type="page"/>
      </w:r>
    </w:p>
    <w:p>
      <w:pPr>
        <w:pStyle w:val="Heading1"/>
      </w:pPr>
      <w:r>
        <w:t>PHASE 14 – HEAP / PRIORITY QUEUE</w:t>
      </w:r>
    </w:p>
    <w:p>
      <w:pPr>
        <w:pStyle w:val="ListNumber"/>
        <w:spacing w:after="40"/>
      </w:pPr>
      <w:r>
        <w:t>Kth Largest</w:t>
      </w:r>
    </w:p>
    <w:p>
      <w:pPr>
        <w:pStyle w:val="ListNumber"/>
        <w:spacing w:after="40"/>
      </w:pPr>
      <w:r>
        <w:t>Kth Smallest</w:t>
      </w:r>
    </w:p>
    <w:p>
      <w:pPr>
        <w:pStyle w:val="ListNumber"/>
        <w:spacing w:after="40"/>
      </w:pPr>
      <w:r>
        <w:t>Top K Frequent</w:t>
      </w:r>
    </w:p>
    <w:p>
      <w:pPr>
        <w:pStyle w:val="ListNumber"/>
        <w:spacing w:after="40"/>
      </w:pPr>
      <w:r>
        <w:t>Merge K Sorted Arrays</w:t>
      </w:r>
    </w:p>
    <w:p>
      <w:pPr>
        <w:pStyle w:val="ListNumber"/>
        <w:spacing w:after="40"/>
      </w:pPr>
      <w:r>
        <w:t>Median Of Stream</w:t>
      </w:r>
    </w:p>
    <w:p>
      <w:pPr>
        <w:pStyle w:val="ListNumber"/>
        <w:spacing w:after="40"/>
      </w:pPr>
      <w:r>
        <w:t>Priority Queue Basics</w:t>
      </w:r>
    </w:p>
    <w:p>
      <w:r>
        <w:br w:type="page"/>
      </w:r>
    </w:p>
    <w:p>
      <w:pPr>
        <w:pStyle w:val="Heading1"/>
      </w:pPr>
      <w:r>
        <w:t>PHASE 15 – GREEDY</w:t>
      </w:r>
    </w:p>
    <w:p>
      <w:pPr>
        <w:pStyle w:val="ListNumber"/>
        <w:spacing w:after="40"/>
      </w:pPr>
      <w:r>
        <w:t>Activity Selection</w:t>
      </w:r>
    </w:p>
    <w:p>
      <w:pPr>
        <w:pStyle w:val="ListNumber"/>
        <w:spacing w:after="40"/>
      </w:pPr>
      <w:r>
        <w:t>Assign Cookies</w:t>
      </w:r>
    </w:p>
    <w:p>
      <w:pPr>
        <w:pStyle w:val="ListNumber"/>
        <w:spacing w:after="40"/>
      </w:pPr>
      <w:r>
        <w:t>Jump Game</w:t>
      </w:r>
    </w:p>
    <w:p>
      <w:pPr>
        <w:pStyle w:val="ListNumber"/>
        <w:spacing w:after="40"/>
      </w:pPr>
      <w:r>
        <w:t>Gas Station</w:t>
      </w:r>
    </w:p>
    <w:p>
      <w:pPr>
        <w:pStyle w:val="ListNumber"/>
        <w:spacing w:after="40"/>
      </w:pPr>
      <w:r>
        <w:t>Minimum Coins</w:t>
      </w:r>
    </w:p>
    <w:p>
      <w:pPr>
        <w:pStyle w:val="ListNumber"/>
        <w:spacing w:after="40"/>
      </w:pPr>
      <w:r>
        <w:t>Job Scheduling</w:t>
      </w:r>
    </w:p>
    <w:p>
      <w:r>
        <w:br w:type="page"/>
      </w:r>
    </w:p>
    <w:p>
      <w:pPr>
        <w:pStyle w:val="Heading1"/>
      </w:pPr>
      <w:r>
        <w:t>PHASE 16 – INTERVALS</w:t>
      </w:r>
    </w:p>
    <w:p>
      <w:pPr>
        <w:pStyle w:val="ListNumber"/>
        <w:spacing w:after="40"/>
      </w:pPr>
      <w:r>
        <w:t>Merge Intervals</w:t>
      </w:r>
    </w:p>
    <w:p>
      <w:pPr>
        <w:pStyle w:val="ListNumber"/>
        <w:spacing w:after="40"/>
      </w:pPr>
      <w:r>
        <w:t>Insert Interval</w:t>
      </w:r>
    </w:p>
    <w:p>
      <w:pPr>
        <w:pStyle w:val="ListNumber"/>
        <w:spacing w:after="40"/>
      </w:pPr>
      <w:r>
        <w:t>Non Overlapping Intervals</w:t>
      </w:r>
    </w:p>
    <w:p>
      <w:pPr>
        <w:pStyle w:val="ListNumber"/>
        <w:spacing w:after="40"/>
      </w:pPr>
      <w:r>
        <w:t>Meeting Rooms</w:t>
      </w:r>
    </w:p>
    <w:p>
      <w:pPr>
        <w:pStyle w:val="ListNumber"/>
        <w:spacing w:after="40"/>
      </w:pPr>
      <w:r>
        <w:t>Meeting Rooms II</w:t>
      </w:r>
    </w:p>
    <w:p>
      <w:r>
        <w:br w:type="page"/>
      </w:r>
    </w:p>
    <w:p>
      <w:pPr>
        <w:pStyle w:val="Heading1"/>
      </w:pPr>
      <w:r>
        <w:t>PHASE 17 – BACKTRACKING</w:t>
      </w:r>
    </w:p>
    <w:p>
      <w:pPr>
        <w:pStyle w:val="ListNumber"/>
        <w:spacing w:after="40"/>
      </w:pPr>
      <w:r>
        <w:t>Subsets</w:t>
      </w:r>
    </w:p>
    <w:p>
      <w:pPr>
        <w:pStyle w:val="ListNumber"/>
        <w:spacing w:after="40"/>
      </w:pPr>
      <w:r>
        <w:t>Permutations</w:t>
      </w:r>
    </w:p>
    <w:p>
      <w:pPr>
        <w:pStyle w:val="ListNumber"/>
        <w:spacing w:after="40"/>
      </w:pPr>
      <w:r>
        <w:t>Combination Sum</w:t>
      </w:r>
    </w:p>
    <w:p>
      <w:pPr>
        <w:pStyle w:val="ListNumber"/>
        <w:spacing w:after="40"/>
      </w:pPr>
      <w:r>
        <w:t>N Queens</w:t>
      </w:r>
    </w:p>
    <w:p>
      <w:pPr>
        <w:pStyle w:val="ListNumber"/>
        <w:spacing w:after="40"/>
      </w:pPr>
      <w:r>
        <w:t>Rat In Maze</w:t>
      </w:r>
    </w:p>
    <w:p>
      <w:r>
        <w:br w:type="page"/>
      </w:r>
    </w:p>
    <w:p>
      <w:pPr>
        <w:pStyle w:val="Heading1"/>
      </w:pPr>
      <w:r>
        <w:t>PHASE 18 – PASCAL TRIANGLE</w:t>
      </w:r>
    </w:p>
    <w:p>
      <w:pPr>
        <w:pStyle w:val="ListNumber"/>
        <w:spacing w:after="40"/>
      </w:pPr>
      <w:r>
        <w:t>Print Pascal Triangle</w:t>
      </w:r>
    </w:p>
    <w:p>
      <w:pPr>
        <w:pStyle w:val="ListNumber"/>
        <w:spacing w:after="40"/>
      </w:pPr>
      <w:r>
        <w:t>Generate N Rows</w:t>
      </w:r>
    </w:p>
    <w:p>
      <w:pPr>
        <w:pStyle w:val="ListNumber"/>
        <w:spacing w:after="40"/>
      </w:pPr>
      <w:r>
        <w:t>Pascal Triangle II</w:t>
      </w:r>
    </w:p>
    <w:p>
      <w:pPr>
        <w:pStyle w:val="ListNumber"/>
        <w:spacing w:after="40"/>
      </w:pPr>
      <w:r>
        <w:t>Find Element At Row/Column</w:t>
      </w:r>
    </w:p>
    <w:p>
      <w:r>
        <w:br w:type="page"/>
      </w:r>
    </w:p>
    <w:p>
      <w:pPr>
        <w:pStyle w:val="Heading1"/>
      </w:pPr>
      <w:r>
        <w:t>PHASE 19 – COLLECTIONS</w:t>
      </w:r>
    </w:p>
    <w:p>
      <w:pPr>
        <w:pStyle w:val="ListNumber"/>
        <w:spacing w:after="40"/>
      </w:pPr>
      <w:r>
        <w:t>List CRUD</w:t>
      </w:r>
    </w:p>
    <w:p>
      <w:pPr>
        <w:pStyle w:val="ListNumber"/>
        <w:spacing w:after="40"/>
      </w:pPr>
      <w:r>
        <w:t>Sort List</w:t>
      </w:r>
    </w:p>
    <w:p>
      <w:pPr>
        <w:pStyle w:val="ListNumber"/>
        <w:spacing w:after="40"/>
      </w:pPr>
      <w:r>
        <w:t>Reverse List</w:t>
      </w:r>
    </w:p>
    <w:p>
      <w:pPr>
        <w:pStyle w:val="ListNumber"/>
        <w:spacing w:after="40"/>
      </w:pPr>
      <w:r>
        <w:t>Remove Duplicates Set</w:t>
      </w:r>
    </w:p>
    <w:p>
      <w:pPr>
        <w:pStyle w:val="ListNumber"/>
        <w:spacing w:after="40"/>
      </w:pPr>
      <w:r>
        <w:t>Unique Values</w:t>
      </w:r>
    </w:p>
    <w:p>
      <w:pPr>
        <w:pStyle w:val="ListNumber"/>
        <w:spacing w:after="40"/>
      </w:pPr>
      <w:r>
        <w:t>Iterate Map</w:t>
      </w:r>
    </w:p>
    <w:p>
      <w:pPr>
        <w:pStyle w:val="ListNumber"/>
        <w:spacing w:after="40"/>
      </w:pPr>
      <w:r>
        <w:t>Sort Map By Key</w:t>
      </w:r>
    </w:p>
    <w:p>
      <w:pPr>
        <w:pStyle w:val="ListNumber"/>
        <w:spacing w:after="40"/>
      </w:pPr>
      <w:r>
        <w:t>Sort Map By Value</w:t>
      </w:r>
    </w:p>
    <w:p>
      <w:pPr>
        <w:pStyle w:val="ListNumber"/>
        <w:spacing w:after="40"/>
      </w:pPr>
      <w:r>
        <w:t>Frequency Count</w:t>
      </w:r>
    </w:p>
    <w:p>
      <w:pPr>
        <w:pStyle w:val="ListNumber"/>
        <w:spacing w:after="40"/>
      </w:pPr>
      <w:r>
        <w:t>Word Count</w:t>
      </w:r>
    </w:p>
    <w:p>
      <w:pPr>
        <w:pStyle w:val="ListNumber"/>
        <w:spacing w:after="40"/>
      </w:pPr>
      <w:r>
        <w:t>Most Frequent Element</w:t>
      </w:r>
    </w:p>
    <w:p>
      <w:pPr>
        <w:pStyle w:val="ListNumber"/>
        <w:spacing w:after="40"/>
      </w:pPr>
      <w:r>
        <w:t>Employee Grouping</w:t>
      </w:r>
    </w:p>
    <w:p>
      <w:pPr>
        <w:pStyle w:val="ListNumber"/>
        <w:spacing w:after="40"/>
      </w:pPr>
      <w:r>
        <w:t>Department Wise Employee Count</w:t>
      </w:r>
    </w:p>
    <w:p>
      <w:pPr>
        <w:pStyle w:val="ListNumber"/>
        <w:spacing w:after="40"/>
      </w:pPr>
      <w:r>
        <w:t>Compare Maps</w:t>
      </w:r>
    </w:p>
    <w:p>
      <w:pPr>
        <w:pStyle w:val="ListNumber"/>
        <w:spacing w:after="40"/>
      </w:pPr>
      <w:r>
        <w:t>LRU Cache</w:t>
      </w:r>
    </w:p>
    <w:p>
      <w:r>
        <w:br w:type="page"/>
      </w:r>
    </w:p>
    <w:p>
      <w:pPr>
        <w:pStyle w:val="Heading1"/>
      </w:pPr>
      <w:r>
        <w:t>PHASE 20 – COMPARABLE / COMPARATOR</w:t>
      </w:r>
    </w:p>
    <w:p>
      <w:pPr>
        <w:pStyle w:val="ListNumber"/>
        <w:spacing w:after="40"/>
      </w:pPr>
      <w:r>
        <w:t>Employee By ID</w:t>
      </w:r>
    </w:p>
    <w:p>
      <w:pPr>
        <w:pStyle w:val="ListNumber"/>
        <w:spacing w:after="40"/>
      </w:pPr>
      <w:r>
        <w:t>Employee By Name</w:t>
      </w:r>
    </w:p>
    <w:p>
      <w:pPr>
        <w:pStyle w:val="ListNumber"/>
        <w:spacing w:after="40"/>
      </w:pPr>
      <w:r>
        <w:t>Employee By Salary</w:t>
      </w:r>
    </w:p>
    <w:p>
      <w:pPr>
        <w:pStyle w:val="ListNumber"/>
        <w:spacing w:after="40"/>
      </w:pPr>
      <w:r>
        <w:t>Employee By Age</w:t>
      </w:r>
    </w:p>
    <w:p>
      <w:pPr>
        <w:pStyle w:val="ListNumber"/>
        <w:spacing w:after="40"/>
      </w:pPr>
      <w:r>
        <w:t>Student By Marks</w:t>
      </w:r>
    </w:p>
    <w:p>
      <w:pPr>
        <w:pStyle w:val="ListNumber"/>
        <w:spacing w:after="40"/>
      </w:pPr>
      <w:r>
        <w:t>Product By Price</w:t>
      </w:r>
    </w:p>
    <w:p>
      <w:pPr>
        <w:pStyle w:val="ListNumber"/>
        <w:spacing w:after="40"/>
      </w:pPr>
      <w:r>
        <w:t>Ascending Sort</w:t>
      </w:r>
    </w:p>
    <w:p>
      <w:pPr>
        <w:pStyle w:val="ListNumber"/>
        <w:spacing w:after="40"/>
      </w:pPr>
      <w:r>
        <w:t>Descending Sort</w:t>
      </w:r>
    </w:p>
    <w:p>
      <w:pPr>
        <w:pStyle w:val="ListNumber"/>
        <w:spacing w:after="40"/>
      </w:pPr>
      <w:r>
        <w:t>Multi Field Sort</w:t>
      </w:r>
    </w:p>
    <w:p>
      <w:pPr>
        <w:pStyle w:val="ListNumber"/>
        <w:spacing w:after="40"/>
      </w:pPr>
      <w:r>
        <w:t>Comparator Chaining</w:t>
      </w:r>
    </w:p>
    <w:p>
      <w:r>
        <w:br w:type="page"/>
      </w:r>
    </w:p>
    <w:p>
      <w:pPr>
        <w:pStyle w:val="Heading1"/>
      </w:pPr>
      <w:r>
        <w:t>PHASE 21 – JAVA 8 STREAMS</w:t>
      </w:r>
    </w:p>
    <w:p>
      <w:pPr>
        <w:pStyle w:val="ListNumber"/>
        <w:spacing w:after="40"/>
      </w:pPr>
      <w:r>
        <w:t>Filter</w:t>
      </w:r>
    </w:p>
    <w:p>
      <w:pPr>
        <w:pStyle w:val="ListNumber"/>
        <w:spacing w:after="40"/>
      </w:pPr>
      <w:r>
        <w:t>Map</w:t>
      </w:r>
    </w:p>
    <w:p>
      <w:pPr>
        <w:pStyle w:val="ListNumber"/>
        <w:spacing w:after="40"/>
      </w:pPr>
      <w:r>
        <w:t>Collect</w:t>
      </w:r>
    </w:p>
    <w:p>
      <w:pPr>
        <w:pStyle w:val="ListNumber"/>
        <w:spacing w:after="40"/>
      </w:pPr>
      <w:r>
        <w:t>Distinct</w:t>
      </w:r>
    </w:p>
    <w:p>
      <w:pPr>
        <w:pStyle w:val="ListNumber"/>
        <w:spacing w:after="40"/>
      </w:pPr>
      <w:r>
        <w:t>Sorted</w:t>
      </w:r>
    </w:p>
    <w:p>
      <w:pPr>
        <w:pStyle w:val="ListNumber"/>
        <w:spacing w:after="40"/>
      </w:pPr>
      <w:r>
        <w:t>Limit</w:t>
      </w:r>
    </w:p>
    <w:p>
      <w:pPr>
        <w:pStyle w:val="ListNumber"/>
        <w:spacing w:after="40"/>
      </w:pPr>
      <w:r>
        <w:t>Skip</w:t>
      </w:r>
    </w:p>
    <w:p>
      <w:pPr>
        <w:pStyle w:val="ListNumber"/>
        <w:spacing w:after="40"/>
      </w:pPr>
      <w:r>
        <w:t>Count</w:t>
      </w:r>
    </w:p>
    <w:p>
      <w:pPr>
        <w:pStyle w:val="ListNumber"/>
        <w:spacing w:after="40"/>
      </w:pPr>
      <w:r>
        <w:t>Find First</w:t>
      </w:r>
    </w:p>
    <w:p>
      <w:pPr>
        <w:pStyle w:val="ListNumber"/>
        <w:spacing w:after="40"/>
      </w:pPr>
      <w:r>
        <w:t>Any Match</w:t>
      </w:r>
    </w:p>
    <w:p>
      <w:pPr>
        <w:pStyle w:val="ListNumber"/>
        <w:spacing w:after="40"/>
      </w:pPr>
      <w:r>
        <w:t>All Match</w:t>
      </w:r>
    </w:p>
    <w:p>
      <w:pPr>
        <w:pStyle w:val="ListNumber"/>
        <w:spacing w:after="40"/>
      </w:pPr>
      <w:r>
        <w:t>None Match</w:t>
      </w:r>
    </w:p>
    <w:p>
      <w:pPr>
        <w:pStyle w:val="ListNumber"/>
        <w:spacing w:after="40"/>
      </w:pPr>
      <w:r>
        <w:t>Sum</w:t>
      </w:r>
    </w:p>
    <w:p>
      <w:pPr>
        <w:pStyle w:val="ListNumber"/>
        <w:spacing w:after="40"/>
      </w:pPr>
      <w:r>
        <w:t>Average</w:t>
      </w:r>
    </w:p>
    <w:p>
      <w:pPr>
        <w:pStyle w:val="ListNumber"/>
        <w:spacing w:after="40"/>
      </w:pPr>
      <w:r>
        <w:t>Max</w:t>
      </w:r>
    </w:p>
    <w:p>
      <w:pPr>
        <w:pStyle w:val="ListNumber"/>
        <w:spacing w:after="40"/>
      </w:pPr>
      <w:r>
        <w:t>Min</w:t>
      </w:r>
    </w:p>
    <w:p>
      <w:pPr>
        <w:pStyle w:val="ListNumber"/>
        <w:spacing w:after="40"/>
      </w:pPr>
      <w:r>
        <w:t>GroupingBy</w:t>
      </w:r>
    </w:p>
    <w:p>
      <w:pPr>
        <w:pStyle w:val="ListNumber"/>
        <w:spacing w:after="40"/>
      </w:pPr>
      <w:r>
        <w:t>PartitioningBy</w:t>
      </w:r>
    </w:p>
    <w:p>
      <w:pPr>
        <w:pStyle w:val="ListNumber"/>
        <w:spacing w:after="40"/>
      </w:pPr>
      <w:r>
        <w:t>Counting</w:t>
      </w:r>
    </w:p>
    <w:p>
      <w:pPr>
        <w:pStyle w:val="ListNumber"/>
        <w:spacing w:after="40"/>
      </w:pPr>
      <w:r>
        <w:t>Joining</w:t>
      </w:r>
    </w:p>
    <w:p>
      <w:pPr>
        <w:pStyle w:val="ListNumber"/>
        <w:spacing w:after="40"/>
      </w:pPr>
      <w:r>
        <w:t>MaxBy</w:t>
      </w:r>
    </w:p>
    <w:p>
      <w:pPr>
        <w:pStyle w:val="ListNumber"/>
        <w:spacing w:after="40"/>
      </w:pPr>
      <w:r>
        <w:t>MinBy</w:t>
      </w:r>
    </w:p>
    <w:p>
      <w:pPr>
        <w:pStyle w:val="ListNumber"/>
        <w:spacing w:after="40"/>
      </w:pPr>
      <w:r>
        <w:t>Highest Salary Employee</w:t>
      </w:r>
    </w:p>
    <w:p>
      <w:pPr>
        <w:pStyle w:val="ListNumber"/>
        <w:spacing w:after="40"/>
      </w:pPr>
      <w:r>
        <w:t>Second Highest Salary</w:t>
      </w:r>
    </w:p>
    <w:p>
      <w:pPr>
        <w:pStyle w:val="ListNumber"/>
        <w:spacing w:after="40"/>
      </w:pPr>
      <w:r>
        <w:t>Department Highest Salary</w:t>
      </w:r>
    </w:p>
    <w:p>
      <w:pPr>
        <w:pStyle w:val="ListNumber"/>
        <w:spacing w:after="40"/>
      </w:pPr>
      <w:r>
        <w:t>Employee Count By Department</w:t>
      </w:r>
    </w:p>
    <w:p>
      <w:pPr>
        <w:pStyle w:val="ListNumber"/>
        <w:spacing w:after="40"/>
      </w:pPr>
      <w:r>
        <w:t>Duplicate Elements</w:t>
      </w:r>
    </w:p>
    <w:p>
      <w:pPr>
        <w:pStyle w:val="ListNumber"/>
        <w:spacing w:after="40"/>
      </w:pPr>
      <w:r>
        <w:t>Non Repeated Characters</w:t>
      </w:r>
    </w:p>
    <w:p>
      <w:pPr>
        <w:pStyle w:val="ListNumber"/>
        <w:spacing w:after="40"/>
      </w:pPr>
      <w:r>
        <w:t>Top N Salaries</w:t>
      </w:r>
    </w:p>
    <w:p>
      <w:pPr>
        <w:pStyle w:val="ListNumber"/>
        <w:spacing w:after="40"/>
      </w:pPr>
      <w:r>
        <w:t>Department Wise Salary Sum</w:t>
      </w:r>
    </w:p>
    <w:p>
      <w:r>
        <w:br w:type="page"/>
      </w:r>
    </w:p>
    <w:p>
      <w:pPr>
        <w:pStyle w:val="Heading1"/>
      </w:pPr>
      <w:r>
        <w:t>PHASE 22 – OOP</w:t>
      </w:r>
    </w:p>
    <w:p>
      <w:pPr>
        <w:pStyle w:val="ListNumber"/>
        <w:spacing w:after="40"/>
      </w:pPr>
      <w:r>
        <w:t>Student Class</w:t>
      </w:r>
    </w:p>
    <w:p>
      <w:pPr>
        <w:pStyle w:val="ListNumber"/>
        <w:spacing w:after="40"/>
      </w:pPr>
      <w:r>
        <w:t>Employee Class</w:t>
      </w:r>
    </w:p>
    <w:p>
      <w:pPr>
        <w:pStyle w:val="ListNumber"/>
        <w:spacing w:after="40"/>
      </w:pPr>
      <w:r>
        <w:t>Book Class</w:t>
      </w:r>
    </w:p>
    <w:p>
      <w:pPr>
        <w:pStyle w:val="ListNumber"/>
        <w:spacing w:after="40"/>
      </w:pPr>
      <w:r>
        <w:t>Car Class</w:t>
      </w:r>
    </w:p>
    <w:p>
      <w:pPr>
        <w:pStyle w:val="ListNumber"/>
        <w:spacing w:after="40"/>
      </w:pPr>
      <w:r>
        <w:t>Encapsulation</w:t>
      </w:r>
    </w:p>
    <w:p>
      <w:pPr>
        <w:pStyle w:val="ListNumber"/>
        <w:spacing w:after="40"/>
      </w:pPr>
      <w:r>
        <w:t>Getters/Setters</w:t>
      </w:r>
    </w:p>
    <w:p>
      <w:pPr>
        <w:pStyle w:val="ListNumber"/>
        <w:spacing w:after="40"/>
      </w:pPr>
      <w:r>
        <w:t>Vehicle → Car</w:t>
      </w:r>
    </w:p>
    <w:p>
      <w:pPr>
        <w:pStyle w:val="ListNumber"/>
        <w:spacing w:after="40"/>
      </w:pPr>
      <w:r>
        <w:t>Animal → Dog</w:t>
      </w:r>
    </w:p>
    <w:p>
      <w:pPr>
        <w:pStyle w:val="ListNumber"/>
        <w:spacing w:after="40"/>
      </w:pPr>
      <w:r>
        <w:t>Method Overloading</w:t>
      </w:r>
    </w:p>
    <w:p>
      <w:pPr>
        <w:pStyle w:val="ListNumber"/>
        <w:spacing w:after="40"/>
      </w:pPr>
      <w:r>
        <w:t>Method Overriding</w:t>
      </w:r>
    </w:p>
    <w:p>
      <w:pPr>
        <w:pStyle w:val="ListNumber"/>
        <w:spacing w:after="40"/>
      </w:pPr>
      <w:r>
        <w:t>Runtime Polymorphism</w:t>
      </w:r>
    </w:p>
    <w:p>
      <w:pPr>
        <w:pStyle w:val="ListNumber"/>
        <w:spacing w:after="40"/>
      </w:pPr>
      <w:r>
        <w:t>Shape Abstraction</w:t>
      </w:r>
    </w:p>
    <w:p>
      <w:pPr>
        <w:pStyle w:val="ListNumber"/>
        <w:spacing w:after="40"/>
      </w:pPr>
      <w:r>
        <w:t>Bank Abstraction</w:t>
      </w:r>
    </w:p>
    <w:p>
      <w:pPr>
        <w:pStyle w:val="ListNumber"/>
        <w:spacing w:after="40"/>
      </w:pPr>
      <w:r>
        <w:t>Payment Gateway Interface</w:t>
      </w:r>
    </w:p>
    <w:p>
      <w:pPr>
        <w:pStyle w:val="ListNumber"/>
        <w:spacing w:after="40"/>
      </w:pPr>
      <w:r>
        <w:t>Notification Service Interface</w:t>
      </w:r>
    </w:p>
    <w:p>
      <w:pPr>
        <w:pStyle w:val="ListNumber"/>
        <w:spacing w:after="40"/>
      </w:pPr>
      <w:r>
        <w:t>Singleton Pattern</w:t>
      </w:r>
    </w:p>
    <w:p>
      <w:pPr>
        <w:pStyle w:val="ListNumber"/>
        <w:spacing w:after="40"/>
      </w:pPr>
      <w:r>
        <w:t>Factory Pattern</w:t>
      </w:r>
    </w:p>
    <w:p>
      <w:pPr>
        <w:pStyle w:val="ListNumber"/>
        <w:spacing w:after="40"/>
      </w:pPr>
      <w:r>
        <w:t>Strategy Pattern</w:t>
      </w:r>
    </w:p>
    <w:p>
      <w:pPr>
        <w:pStyle w:val="ListNumber"/>
        <w:spacing w:after="40"/>
      </w:pPr>
      <w:r>
        <w:t>ATM System</w:t>
      </w:r>
    </w:p>
    <w:p>
      <w:pPr>
        <w:pStyle w:val="ListNumber"/>
        <w:spacing w:after="40"/>
      </w:pPr>
      <w:r>
        <w:t>Library Management System</w:t>
      </w:r>
    </w:p>
    <w:p>
      <w:pPr>
        <w:pStyle w:val="ListNumber"/>
        <w:spacing w:after="40"/>
      </w:pPr>
      <w:r>
        <w:t>Employee Management System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Java Coding Interview Questions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4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